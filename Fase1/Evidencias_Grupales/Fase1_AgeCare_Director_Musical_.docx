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4300A" w14:textId="77777777" w:rsidR="0099409A" w:rsidRDefault="00000000">
      <w:pPr>
        <w:keepLines/>
        <w:spacing w:after="720"/>
      </w:pPr>
      <w:r>
        <w:rPr>
          <w:b/>
          <w:color w:val="2F7050"/>
          <w:sz w:val="19"/>
        </w:rPr>
        <w:t>DUOC UC  ·  ESCUELA DE INFORMÁTICA Y TELECOMUNICACIONES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06"/>
      </w:tblGrid>
      <w:tr w:rsidR="0099409A" w14:paraId="76A0F8D0" w14:textId="77777777">
        <w:trPr>
          <w:cantSplit/>
        </w:trPr>
        <w:tc>
          <w:tcPr>
            <w:tcW w:w="9706" w:type="dxa"/>
            <w:tcBorders>
              <w:top w:val="nil"/>
              <w:left w:val="nil"/>
              <w:bottom w:val="nil"/>
              <w:right w:val="nil"/>
            </w:tcBorders>
            <w:shd w:val="clear" w:color="auto" w:fill="EAF4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BC3EE7D" w14:textId="77777777" w:rsidR="0099409A" w:rsidRDefault="00000000">
            <w:pPr>
              <w:keepLines/>
            </w:pPr>
            <w:r>
              <w:rPr>
                <w:b/>
                <w:color w:val="20523A"/>
                <w:sz w:val="20"/>
              </w:rPr>
              <w:t>INFORME TÉCNICO · FASE 1</w:t>
            </w:r>
          </w:p>
        </w:tc>
      </w:tr>
    </w:tbl>
    <w:p w14:paraId="187647BD" w14:textId="77777777" w:rsidR="0099409A" w:rsidRDefault="0099409A">
      <w:pPr>
        <w:spacing w:after="200"/>
      </w:pPr>
    </w:p>
    <w:p w14:paraId="0CAAE106" w14:textId="77777777" w:rsidR="0099409A" w:rsidRDefault="00000000">
      <w:pPr>
        <w:pStyle w:val="Ttulo"/>
        <w:keepLines/>
        <w:spacing w:after="200"/>
      </w:pPr>
      <w:r>
        <w:t>AgeCare</w:t>
      </w:r>
      <w:r>
        <w:br/>
        <w:t>Director Musical</w:t>
      </w:r>
    </w:p>
    <w:p w14:paraId="128761F9" w14:textId="77777777" w:rsidR="0099409A" w:rsidRDefault="00000000">
      <w:pPr>
        <w:keepLines/>
        <w:spacing w:after="360"/>
      </w:pPr>
      <w:r>
        <w:rPr>
          <w:color w:val="5B6B67"/>
          <w:sz w:val="32"/>
        </w:rPr>
        <w:t>Experiencia musical accesible y adaptable mediante gestos para personas mayores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06"/>
      </w:tblGrid>
      <w:tr w:rsidR="0099409A" w14:paraId="47F21445" w14:textId="77777777">
        <w:trPr>
          <w:cantSplit/>
        </w:trPr>
        <w:tc>
          <w:tcPr>
            <w:tcW w:w="9706" w:type="dxa"/>
            <w:shd w:val="clear" w:color="auto" w:fill="D56F2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C6492C" w14:textId="77777777" w:rsidR="0099409A" w:rsidRDefault="0099409A">
            <w:pPr>
              <w:keepLines/>
            </w:pPr>
          </w:p>
        </w:tc>
      </w:tr>
    </w:tbl>
    <w:p w14:paraId="2D007B80" w14:textId="77777777" w:rsidR="0099409A" w:rsidRDefault="0099409A">
      <w:pPr>
        <w:spacing w:after="440"/>
      </w:pPr>
    </w:p>
    <w:tbl>
      <w:tblPr>
        <w:tblW w:w="9467" w:type="dxa"/>
        <w:tblLayout w:type="fixed"/>
        <w:tblLook w:val="04A0" w:firstRow="1" w:lastRow="0" w:firstColumn="1" w:lastColumn="0" w:noHBand="0" w:noVBand="1"/>
      </w:tblPr>
      <w:tblGrid>
        <w:gridCol w:w="2154"/>
        <w:gridCol w:w="7313"/>
      </w:tblGrid>
      <w:tr w:rsidR="0099409A" w14:paraId="6FF855F9" w14:textId="77777777">
        <w:trPr>
          <w:cantSplit/>
          <w:tblHeader/>
        </w:trPr>
        <w:tc>
          <w:tcPr>
            <w:tcW w:w="2154" w:type="dxa"/>
            <w:tcBorders>
              <w:bottom w:val="single" w:sz="5" w:space="0" w:color="D8DEDC"/>
            </w:tcBorders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68EAE94" w14:textId="77777777" w:rsidR="0099409A" w:rsidRDefault="00000000">
            <w:pPr>
              <w:keepLines/>
            </w:pPr>
            <w:r>
              <w:rPr>
                <w:b/>
                <w:color w:val="5B6B67"/>
              </w:rPr>
              <w:t>ASIGNATURA</w:t>
            </w:r>
          </w:p>
        </w:tc>
        <w:tc>
          <w:tcPr>
            <w:tcW w:w="7313" w:type="dxa"/>
            <w:tcBorders>
              <w:bottom w:val="single" w:sz="5" w:space="0" w:color="D8DEDC"/>
            </w:tcBorders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ACC0569" w14:textId="77777777" w:rsidR="0099409A" w:rsidRDefault="00000000">
            <w:pPr>
              <w:keepLines/>
            </w:pPr>
            <w:r>
              <w:t>PTY4614 · Capstone</w:t>
            </w:r>
          </w:p>
        </w:tc>
      </w:tr>
      <w:tr w:rsidR="0099409A" w14:paraId="5B87E05D" w14:textId="77777777">
        <w:trPr>
          <w:cantSplit/>
        </w:trPr>
        <w:tc>
          <w:tcPr>
            <w:tcW w:w="2154" w:type="dxa"/>
            <w:tcBorders>
              <w:bottom w:val="single" w:sz="5" w:space="0" w:color="D8DEDC"/>
            </w:tcBorders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5072094" w14:textId="77777777" w:rsidR="0099409A" w:rsidRDefault="00000000">
            <w:pPr>
              <w:keepLines/>
            </w:pPr>
            <w:r>
              <w:rPr>
                <w:b/>
                <w:color w:val="5B6B67"/>
              </w:rPr>
              <w:t>CARRERA</w:t>
            </w:r>
          </w:p>
        </w:tc>
        <w:tc>
          <w:tcPr>
            <w:tcW w:w="7313" w:type="dxa"/>
            <w:tcBorders>
              <w:bottom w:val="single" w:sz="5" w:space="0" w:color="D8DEDC"/>
            </w:tcBorders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D798FA1" w14:textId="77777777" w:rsidR="0099409A" w:rsidRDefault="00000000">
            <w:pPr>
              <w:keepLines/>
            </w:pPr>
            <w:r>
              <w:t>Ingeniería en Informática</w:t>
            </w:r>
          </w:p>
        </w:tc>
      </w:tr>
      <w:tr w:rsidR="0099409A" w14:paraId="22E84B2A" w14:textId="77777777">
        <w:trPr>
          <w:cantSplit/>
        </w:trPr>
        <w:tc>
          <w:tcPr>
            <w:tcW w:w="2154" w:type="dxa"/>
            <w:tcBorders>
              <w:bottom w:val="single" w:sz="5" w:space="0" w:color="D8DEDC"/>
            </w:tcBorders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6B73791" w14:textId="77777777" w:rsidR="0099409A" w:rsidRDefault="00000000">
            <w:pPr>
              <w:keepLines/>
            </w:pPr>
            <w:r>
              <w:rPr>
                <w:b/>
                <w:color w:val="5B6B67"/>
              </w:rPr>
              <w:t>INTEGRANTES</w:t>
            </w:r>
          </w:p>
        </w:tc>
        <w:tc>
          <w:tcPr>
            <w:tcW w:w="7313" w:type="dxa"/>
            <w:tcBorders>
              <w:bottom w:val="single" w:sz="5" w:space="0" w:color="D8DEDC"/>
            </w:tcBorders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DDB58BE" w14:textId="77777777" w:rsidR="0099409A" w:rsidRDefault="00000000">
            <w:pPr>
              <w:keepLines/>
            </w:pPr>
            <w:r>
              <w:t>Jorge Ceballos</w:t>
            </w:r>
            <w:r>
              <w:br/>
              <w:t>Juan Marinan</w:t>
            </w:r>
            <w:r>
              <w:br/>
              <w:t>Alan Bravo</w:t>
            </w:r>
          </w:p>
        </w:tc>
      </w:tr>
      <w:tr w:rsidR="0099409A" w14:paraId="1C8B9ABB" w14:textId="77777777">
        <w:trPr>
          <w:cantSplit/>
        </w:trPr>
        <w:tc>
          <w:tcPr>
            <w:tcW w:w="2154" w:type="dxa"/>
            <w:tcBorders>
              <w:bottom w:val="single" w:sz="5" w:space="0" w:color="D8DEDC"/>
            </w:tcBorders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4985171" w14:textId="77777777" w:rsidR="0099409A" w:rsidRDefault="00000000">
            <w:pPr>
              <w:keepLines/>
            </w:pPr>
            <w:r>
              <w:rPr>
                <w:b/>
                <w:color w:val="5B6B67"/>
                <w:sz w:val="20"/>
              </w:rPr>
              <w:t>DOCENTES</w:t>
            </w:r>
          </w:p>
        </w:tc>
        <w:tc>
          <w:tcPr>
            <w:tcW w:w="7313" w:type="dxa"/>
            <w:tcBorders>
              <w:bottom w:val="single" w:sz="5" w:space="0" w:color="D8DEDC"/>
            </w:tcBorders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27924F5" w14:textId="77777777" w:rsidR="0099409A" w:rsidRDefault="00000000">
            <w:pPr>
              <w:keepLines/>
            </w:pPr>
            <w:r>
              <w:rPr>
                <w:b/>
                <w:sz w:val="20"/>
              </w:rPr>
              <w:t>Juan Pablo Mellado Alarcon</w:t>
            </w:r>
            <w:r>
              <w:rPr>
                <w:b/>
                <w:sz w:val="20"/>
              </w:rPr>
              <w:br/>
              <w:t>Mabel Alejandra Herrera Pino</w:t>
            </w:r>
          </w:p>
        </w:tc>
      </w:tr>
      <w:tr w:rsidR="0099409A" w14:paraId="3E79E872" w14:textId="77777777">
        <w:trPr>
          <w:cantSplit/>
        </w:trPr>
        <w:tc>
          <w:tcPr>
            <w:tcW w:w="2154" w:type="dxa"/>
            <w:tcBorders>
              <w:bottom w:val="single" w:sz="5" w:space="0" w:color="D8DEDC"/>
            </w:tcBorders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2BBB59A" w14:textId="77777777" w:rsidR="0099409A" w:rsidRDefault="00000000">
            <w:pPr>
              <w:keepLines/>
            </w:pPr>
            <w:r>
              <w:rPr>
                <w:b/>
                <w:color w:val="5B6B67"/>
              </w:rPr>
              <w:t>SEDE</w:t>
            </w:r>
          </w:p>
        </w:tc>
        <w:tc>
          <w:tcPr>
            <w:tcW w:w="7313" w:type="dxa"/>
            <w:tcBorders>
              <w:bottom w:val="single" w:sz="5" w:space="0" w:color="D8DEDC"/>
            </w:tcBorders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6329B3A" w14:textId="77777777" w:rsidR="0099409A" w:rsidRDefault="00000000">
            <w:pPr>
              <w:keepLines/>
            </w:pPr>
            <w:r>
              <w:rPr>
                <w:b/>
              </w:rPr>
              <w:t>San Andrés, Concepción</w:t>
            </w:r>
          </w:p>
        </w:tc>
      </w:tr>
      <w:tr w:rsidR="0099409A" w14:paraId="47AC4C7D" w14:textId="77777777">
        <w:trPr>
          <w:cantSplit/>
        </w:trPr>
        <w:tc>
          <w:tcPr>
            <w:tcW w:w="2154" w:type="dxa"/>
            <w:tcBorders>
              <w:bottom w:val="single" w:sz="5" w:space="0" w:color="D8DEDC"/>
            </w:tcBorders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5D7383A" w14:textId="77777777" w:rsidR="0099409A" w:rsidRDefault="00000000">
            <w:pPr>
              <w:keepLines/>
            </w:pPr>
            <w:r>
              <w:rPr>
                <w:b/>
                <w:color w:val="5B6B67"/>
              </w:rPr>
              <w:t>FECHA</w:t>
            </w:r>
          </w:p>
        </w:tc>
        <w:tc>
          <w:tcPr>
            <w:tcW w:w="7313" w:type="dxa"/>
            <w:tcBorders>
              <w:bottom w:val="single" w:sz="5" w:space="0" w:color="D8DEDC"/>
            </w:tcBorders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C94E89B" w14:textId="6D7C853F" w:rsidR="0099409A" w:rsidRDefault="00635D4C">
            <w:pPr>
              <w:keepLines/>
            </w:pPr>
            <w:r>
              <w:t>8</w:t>
            </w:r>
            <w:r w:rsidR="00000000">
              <w:t xml:space="preserve"> de septiembre de 2026</w:t>
            </w:r>
          </w:p>
        </w:tc>
      </w:tr>
      <w:tr w:rsidR="0099409A" w14:paraId="6E8D3DF6" w14:textId="77777777">
        <w:trPr>
          <w:cantSplit/>
        </w:trPr>
        <w:tc>
          <w:tcPr>
            <w:tcW w:w="2154" w:type="dxa"/>
            <w:vAlign w:val="center"/>
          </w:tcPr>
          <w:p w14:paraId="37FF2A82" w14:textId="77777777" w:rsidR="0099409A" w:rsidRDefault="00000000">
            <w:r>
              <w:t>EQUIPO</w:t>
            </w:r>
          </w:p>
        </w:tc>
        <w:tc>
          <w:tcPr>
            <w:tcW w:w="7313" w:type="dxa"/>
            <w:vAlign w:val="center"/>
          </w:tcPr>
          <w:p w14:paraId="530E818F" w14:textId="77777777" w:rsidR="0099409A" w:rsidRDefault="00000000">
            <w:r>
              <w:t>Grupo 7</w:t>
            </w:r>
          </w:p>
        </w:tc>
      </w:tr>
    </w:tbl>
    <w:p w14:paraId="3B8EFF9A" w14:textId="77777777" w:rsidR="0099409A" w:rsidRDefault="0099409A">
      <w:pPr>
        <w:spacing w:after="400"/>
      </w:pPr>
    </w:p>
    <w:p w14:paraId="352D8CB9" w14:textId="77777777" w:rsidR="0099409A" w:rsidRDefault="0099409A">
      <w:pPr>
        <w:spacing w:after="20"/>
      </w:pPr>
    </w:p>
    <w:p w14:paraId="2F7C7664" w14:textId="77777777" w:rsidR="0099409A" w:rsidRDefault="00000000">
      <w:r>
        <w:br w:type="page"/>
      </w:r>
    </w:p>
    <w:p w14:paraId="54D6A45B" w14:textId="77777777" w:rsidR="0099409A" w:rsidRDefault="00000000">
      <w:pPr>
        <w:keepNext/>
        <w:keepLines/>
        <w:spacing w:before="40"/>
      </w:pPr>
      <w:r>
        <w:rPr>
          <w:b/>
          <w:color w:val="D56F25"/>
          <w:sz w:val="18"/>
        </w:rPr>
        <w:lastRenderedPageBreak/>
        <w:t>DOCUMENTO</w:t>
      </w:r>
    </w:p>
    <w:p w14:paraId="496C2295" w14:textId="77777777" w:rsidR="0099409A" w:rsidRDefault="00000000">
      <w:pPr>
        <w:pStyle w:val="Ttulo1"/>
        <w:spacing w:before="0"/>
      </w:pPr>
      <w:r>
        <w:t>Índice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99409A" w14:paraId="72692FF1" w14:textId="77777777">
        <w:trPr>
          <w:cantSplit/>
          <w:tblHeader/>
          <w:jc w:val="center"/>
        </w:trPr>
        <w:tc>
          <w:tcPr>
            <w:tcW w:w="1814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777AB4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Sección</w:t>
            </w:r>
          </w:p>
        </w:tc>
        <w:tc>
          <w:tcPr>
            <w:tcW w:w="7654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B3DA9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Contenido</w:t>
            </w:r>
          </w:p>
        </w:tc>
      </w:tr>
      <w:tr w:rsidR="0099409A" w14:paraId="2BBD9308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612F8E" w14:textId="77777777" w:rsidR="0099409A" w:rsidRDefault="00000000">
            <w:pPr>
              <w:keepLines/>
            </w:pPr>
            <w:r>
              <w:t>Resumen</w:t>
            </w:r>
          </w:p>
        </w:tc>
        <w:tc>
          <w:tcPr>
            <w:tcW w:w="76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6A2FEE" w14:textId="77777777" w:rsidR="0099409A" w:rsidRDefault="00000000">
            <w:pPr>
              <w:keepLines/>
            </w:pPr>
            <w:r>
              <w:t>Síntesis de la propuesta en español</w:t>
            </w:r>
          </w:p>
        </w:tc>
      </w:tr>
      <w:tr w:rsidR="0099409A" w14:paraId="638E7C8B" w14:textId="77777777">
        <w:trPr>
          <w:cantSplit/>
          <w:jc w:val="center"/>
        </w:trPr>
        <w:tc>
          <w:tcPr>
            <w:tcW w:w="181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BE5E05" w14:textId="77777777" w:rsidR="0099409A" w:rsidRDefault="00000000">
            <w:pPr>
              <w:keepLines/>
            </w:pPr>
            <w:r>
              <w:t>1</w:t>
            </w:r>
          </w:p>
        </w:tc>
        <w:tc>
          <w:tcPr>
            <w:tcW w:w="765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99D8F" w14:textId="77777777" w:rsidR="0099409A" w:rsidRDefault="00000000">
            <w:pPr>
              <w:keepLines/>
            </w:pPr>
            <w:r>
              <w:t>Definición, problema, solución y relevancia</w:t>
            </w:r>
          </w:p>
        </w:tc>
      </w:tr>
      <w:tr w:rsidR="0099409A" w14:paraId="79EE0000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CDB9A" w14:textId="77777777" w:rsidR="0099409A" w:rsidRDefault="00000000">
            <w:pPr>
              <w:keepLines/>
            </w:pPr>
            <w:r>
              <w:t>2</w:t>
            </w:r>
          </w:p>
        </w:tc>
        <w:tc>
          <w:tcPr>
            <w:tcW w:w="76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18D7E" w14:textId="77777777" w:rsidR="0099409A" w:rsidRDefault="00000000">
            <w:pPr>
              <w:keepLines/>
            </w:pPr>
            <w:r>
              <w:t>Objetivos general y específicos</w:t>
            </w:r>
          </w:p>
        </w:tc>
      </w:tr>
      <w:tr w:rsidR="0099409A" w14:paraId="0DAA093B" w14:textId="77777777">
        <w:trPr>
          <w:cantSplit/>
          <w:jc w:val="center"/>
        </w:trPr>
        <w:tc>
          <w:tcPr>
            <w:tcW w:w="181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82E90D" w14:textId="77777777" w:rsidR="0099409A" w:rsidRDefault="00000000">
            <w:pPr>
              <w:keepLines/>
            </w:pPr>
            <w:r>
              <w:t>3</w:t>
            </w:r>
          </w:p>
        </w:tc>
        <w:tc>
          <w:tcPr>
            <w:tcW w:w="765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364AC" w14:textId="77777777" w:rsidR="0099409A" w:rsidRDefault="00000000">
            <w:pPr>
              <w:keepLines/>
            </w:pPr>
            <w:r>
              <w:t>Alcance del PMV, exclusiones y aceptación</w:t>
            </w:r>
          </w:p>
        </w:tc>
      </w:tr>
      <w:tr w:rsidR="0099409A" w14:paraId="3DF441CB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30E1BE" w14:textId="77777777" w:rsidR="0099409A" w:rsidRDefault="00000000">
            <w:pPr>
              <w:keepLines/>
            </w:pPr>
            <w:r>
              <w:t>4</w:t>
            </w:r>
          </w:p>
        </w:tc>
        <w:tc>
          <w:tcPr>
            <w:tcW w:w="76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1108A" w14:textId="77777777" w:rsidR="0099409A" w:rsidRDefault="00000000">
            <w:pPr>
              <w:keepLines/>
            </w:pPr>
            <w:r>
              <w:t>Usuarios, actores y casos de uso</w:t>
            </w:r>
          </w:p>
        </w:tc>
      </w:tr>
      <w:tr w:rsidR="0099409A" w14:paraId="4EABBF72" w14:textId="77777777">
        <w:trPr>
          <w:cantSplit/>
          <w:jc w:val="center"/>
        </w:trPr>
        <w:tc>
          <w:tcPr>
            <w:tcW w:w="181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8CE368" w14:textId="77777777" w:rsidR="0099409A" w:rsidRDefault="00000000">
            <w:pPr>
              <w:keepLines/>
            </w:pPr>
            <w:r>
              <w:t>5</w:t>
            </w:r>
          </w:p>
        </w:tc>
        <w:tc>
          <w:tcPr>
            <w:tcW w:w="765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D04BD" w14:textId="77777777" w:rsidR="0099409A" w:rsidRDefault="00000000">
            <w:pPr>
              <w:keepLines/>
            </w:pPr>
            <w:r>
              <w:t>Desarrollo de ingeniería: arquitectura, datos y requisitos</w:t>
            </w:r>
          </w:p>
        </w:tc>
      </w:tr>
      <w:tr w:rsidR="0099409A" w14:paraId="1088C1D9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DC4AC3" w14:textId="77777777" w:rsidR="0099409A" w:rsidRDefault="00000000">
            <w:pPr>
              <w:keepLines/>
            </w:pPr>
            <w:r>
              <w:t>6</w:t>
            </w:r>
          </w:p>
        </w:tc>
        <w:tc>
          <w:tcPr>
            <w:tcW w:w="76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2CE637" w14:textId="77777777" w:rsidR="0099409A" w:rsidRDefault="00000000">
            <w:pPr>
              <w:keepLines/>
            </w:pPr>
            <w:r>
              <w:t>Metodología, roles, lista de trabajo, calidad y GitHub</w:t>
            </w:r>
          </w:p>
        </w:tc>
      </w:tr>
      <w:tr w:rsidR="0099409A" w14:paraId="2E3E1E6E" w14:textId="77777777">
        <w:trPr>
          <w:cantSplit/>
          <w:jc w:val="center"/>
        </w:trPr>
        <w:tc>
          <w:tcPr>
            <w:tcW w:w="181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814AAA" w14:textId="77777777" w:rsidR="0099409A" w:rsidRDefault="00000000">
            <w:pPr>
              <w:keepLines/>
            </w:pPr>
            <w:r>
              <w:t>7</w:t>
            </w:r>
          </w:p>
        </w:tc>
        <w:tc>
          <w:tcPr>
            <w:tcW w:w="765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1A5BBD" w14:textId="77777777" w:rsidR="0099409A" w:rsidRDefault="00000000">
            <w:pPr>
              <w:keepLines/>
            </w:pPr>
            <w:r>
              <w:t>Plan de trabajo y cronograma de 14 semanas</w:t>
            </w:r>
          </w:p>
        </w:tc>
      </w:tr>
      <w:tr w:rsidR="0099409A" w14:paraId="66B6D66D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22215A" w14:textId="77777777" w:rsidR="0099409A" w:rsidRDefault="00000000">
            <w:pPr>
              <w:keepLines/>
            </w:pPr>
            <w:r>
              <w:t>8</w:t>
            </w:r>
          </w:p>
        </w:tc>
        <w:tc>
          <w:tcPr>
            <w:tcW w:w="76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646CC" w14:textId="77777777" w:rsidR="0099409A" w:rsidRDefault="00000000">
            <w:pPr>
              <w:keepLines/>
            </w:pPr>
            <w:r>
              <w:t>Factibilidad y gestión de riesgos</w:t>
            </w:r>
          </w:p>
        </w:tc>
      </w:tr>
      <w:tr w:rsidR="0099409A" w14:paraId="1E4B9BD2" w14:textId="77777777">
        <w:trPr>
          <w:cantSplit/>
          <w:jc w:val="center"/>
        </w:trPr>
        <w:tc>
          <w:tcPr>
            <w:tcW w:w="181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4CF708" w14:textId="77777777" w:rsidR="0099409A" w:rsidRDefault="00000000">
            <w:pPr>
              <w:keepLines/>
            </w:pPr>
            <w:r>
              <w:t>9</w:t>
            </w:r>
          </w:p>
        </w:tc>
        <w:tc>
          <w:tcPr>
            <w:tcW w:w="765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ADA2CF" w14:textId="77777777" w:rsidR="0099409A" w:rsidRDefault="00000000">
            <w:pPr>
              <w:keepLines/>
            </w:pPr>
            <w:r>
              <w:t>Competencias del perfil de egreso</w:t>
            </w:r>
          </w:p>
        </w:tc>
      </w:tr>
      <w:tr w:rsidR="0099409A" w14:paraId="0B3379B8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A578BE" w14:textId="77777777" w:rsidR="0099409A" w:rsidRDefault="00000000">
            <w:pPr>
              <w:keepLines/>
            </w:pPr>
            <w:r>
              <w:t>10</w:t>
            </w:r>
          </w:p>
        </w:tc>
        <w:tc>
          <w:tcPr>
            <w:tcW w:w="76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15E65E" w14:textId="77777777" w:rsidR="0099409A" w:rsidRDefault="00000000">
            <w:pPr>
              <w:keepLines/>
            </w:pPr>
            <w:r>
              <w:t>Intereses profesionales e innovación</w:t>
            </w:r>
          </w:p>
        </w:tc>
      </w:tr>
      <w:tr w:rsidR="0099409A" w14:paraId="40257DFC" w14:textId="77777777">
        <w:trPr>
          <w:cantSplit/>
          <w:jc w:val="center"/>
        </w:trPr>
        <w:tc>
          <w:tcPr>
            <w:tcW w:w="181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D14BF4" w14:textId="77777777" w:rsidR="0099409A" w:rsidRDefault="00000000">
            <w:pPr>
              <w:keepLines/>
            </w:pPr>
            <w:r>
              <w:t>11</w:t>
            </w:r>
          </w:p>
        </w:tc>
        <w:tc>
          <w:tcPr>
            <w:tcW w:w="765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5BADC1" w14:textId="77777777" w:rsidR="0099409A" w:rsidRDefault="00000000">
            <w:pPr>
              <w:keepLines/>
            </w:pPr>
            <w:r>
              <w:t>Plan de pruebas y evidencias</w:t>
            </w:r>
          </w:p>
        </w:tc>
      </w:tr>
      <w:tr w:rsidR="0099409A" w14:paraId="430A1D39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5F0136" w14:textId="77777777" w:rsidR="0099409A" w:rsidRDefault="00000000">
            <w:pPr>
              <w:keepLines/>
            </w:pPr>
            <w:r>
              <w:t>12</w:t>
            </w:r>
          </w:p>
        </w:tc>
        <w:tc>
          <w:tcPr>
            <w:tcW w:w="76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E7E8F" w14:textId="77777777" w:rsidR="0099409A" w:rsidRDefault="00000000">
            <w:pPr>
              <w:keepLines/>
            </w:pPr>
            <w:r>
              <w:t>Conclusiones y reflexiones individuales</w:t>
            </w:r>
          </w:p>
        </w:tc>
      </w:tr>
      <w:tr w:rsidR="0099409A" w14:paraId="7D0BDA63" w14:textId="77777777">
        <w:trPr>
          <w:cantSplit/>
          <w:jc w:val="center"/>
        </w:trPr>
        <w:tc>
          <w:tcPr>
            <w:tcW w:w="181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0FF569" w14:textId="77777777" w:rsidR="0099409A" w:rsidRDefault="00000000">
            <w:pPr>
              <w:keepLines/>
            </w:pPr>
            <w:r>
              <w:t>13</w:t>
            </w:r>
          </w:p>
        </w:tc>
        <w:tc>
          <w:tcPr>
            <w:tcW w:w="765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46B7F3" w14:textId="77777777" w:rsidR="0099409A" w:rsidRDefault="00000000">
            <w:pPr>
              <w:keepLines/>
            </w:pPr>
            <w:r>
              <w:t>Bibliografía y gestión de dependencias</w:t>
            </w:r>
          </w:p>
        </w:tc>
      </w:tr>
      <w:tr w:rsidR="0099409A" w14:paraId="12F930BD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AC6047F" w14:textId="77777777" w:rsidR="0099409A" w:rsidRDefault="00000000">
            <w:r>
              <w:t>Anexo</w:t>
            </w:r>
          </w:p>
        </w:tc>
        <w:tc>
          <w:tcPr>
            <w:tcW w:w="7654" w:type="dxa"/>
            <w:vAlign w:val="center"/>
          </w:tcPr>
          <w:p w14:paraId="29A751C8" w14:textId="77777777" w:rsidR="0099409A" w:rsidRDefault="00000000">
            <w:r>
              <w:t>Resumen, conclusiones y reflexiones en inglés</w:t>
            </w:r>
          </w:p>
        </w:tc>
      </w:tr>
    </w:tbl>
    <w:p w14:paraId="7CCF7648" w14:textId="77777777" w:rsidR="0099409A" w:rsidRDefault="0099409A">
      <w:pPr>
        <w:spacing w:after="20"/>
      </w:pPr>
    </w:p>
    <w:p w14:paraId="3DF9AE21" w14:textId="77777777" w:rsidR="0099409A" w:rsidRDefault="0099409A">
      <w:pPr>
        <w:spacing w:after="20"/>
      </w:pPr>
    </w:p>
    <w:p w14:paraId="2E99F923" w14:textId="77777777" w:rsidR="0099409A" w:rsidRDefault="00000000">
      <w:r>
        <w:br w:type="page"/>
      </w:r>
    </w:p>
    <w:p w14:paraId="63F782B0" w14:textId="77777777" w:rsidR="0099409A" w:rsidRDefault="00000000">
      <w:pPr>
        <w:keepNext/>
        <w:keepLines/>
        <w:spacing w:before="40"/>
      </w:pPr>
      <w:r>
        <w:rPr>
          <w:b/>
          <w:color w:val="D56F25"/>
          <w:sz w:val="18"/>
        </w:rPr>
        <w:lastRenderedPageBreak/>
        <w:t>RESUMEN</w:t>
      </w:r>
    </w:p>
    <w:p w14:paraId="295D8503" w14:textId="77777777" w:rsidR="0099409A" w:rsidRDefault="00000000">
      <w:pPr>
        <w:pStyle w:val="Ttulo1"/>
        <w:spacing w:before="0"/>
      </w:pPr>
      <w:r>
        <w:t>Resumen del proyecto</w:t>
      </w:r>
    </w:p>
    <w:p w14:paraId="03C48D39" w14:textId="77777777" w:rsidR="0099409A" w:rsidRDefault="00000000">
      <w:pPr>
        <w:keepLines/>
      </w:pPr>
      <w:r>
        <w:t>AgeCare Director Musical es un proyecto de ingeniería de software para facilitar la creación musical de personas mayores sin conocimientos musicales previos. Se desarrollará en Flutter para Android e iOS, con una experiencia pensada para tableta. La cámara detectará la posición de una mano mediante un modelo preentrenado de MediaPipe; el movimiento horizontal controlará el tempo y el vertical la intensidad. Un motor musical local aplicará escala pentatónica y reglas armónicas. La aplicación permitirá crear sin conexión, conservar eventos y audio M4A, sincronizar canciones y métricas con AgeCare y compartir enlaces seguros. El propósito es apoyar actividades de estimulación y acompañamiento, sin afirmar eficacia clínica.</w:t>
      </w:r>
    </w:p>
    <w:p w14:paraId="266A81F9" w14:textId="77777777" w:rsidR="0099409A" w:rsidRDefault="00000000">
      <w:pPr>
        <w:keepLines/>
      </w:pPr>
      <w:r>
        <w:t>La Fase 1 define el producto mínimo viable (PMV), arquitectura, datos, requisitos, lista de trabajo y plan de catorce semanas. Se conservará el prototipo como referencia de experiencia y se adaptará a una aplicación móvil integrada con FastAPI, PostgreSQL y Azure. El servidor recibido tiene implementaciones de autenticación, dispositivos, residentes y canciones; métricas y compartición requieren desarrollo. Esto no equivale a una validación de extremo a extremo. Se propone aportar calibración del rango cómodo, estabilización y variaciones musicales evaluadas frente a la base. El uso cotidiano autónomo se diseñará y probará para usuarios capaces de comprender el flujo, tras la configuración inicial del cuidador o institución. Un clasificador propio es una extensión experimental opcional, no un requisito de Alloxentric. La viabilidad depende de pruebas tempranas en ambas plataformas, recursos de iOS, permisos de código y acceso a usuarios.</w:t>
      </w:r>
    </w:p>
    <w:p w14:paraId="78166407" w14:textId="77777777" w:rsidR="0099409A" w:rsidRDefault="00000000">
      <w:r>
        <w:br w:type="page"/>
      </w:r>
    </w:p>
    <w:p w14:paraId="0E0864B8" w14:textId="77777777" w:rsidR="0099409A" w:rsidRDefault="00000000">
      <w:pPr>
        <w:keepNext/>
        <w:keepLines/>
        <w:spacing w:before="40"/>
      </w:pPr>
      <w:r>
        <w:rPr>
          <w:b/>
          <w:color w:val="D56F25"/>
          <w:sz w:val="18"/>
        </w:rPr>
        <w:lastRenderedPageBreak/>
        <w:t>1</w:t>
      </w:r>
    </w:p>
    <w:p w14:paraId="730CAA34" w14:textId="77777777" w:rsidR="0099409A" w:rsidRDefault="00000000">
      <w:pPr>
        <w:pStyle w:val="Ttulo1"/>
        <w:spacing w:before="0"/>
      </w:pPr>
      <w:r>
        <w:t>Definición del proyecto y relevancia</w:t>
      </w:r>
    </w:p>
    <w:p w14:paraId="47EA720B" w14:textId="77777777" w:rsidR="0099409A" w:rsidRDefault="00000000">
      <w:pPr>
        <w:keepNext/>
        <w:keepLines/>
        <w:spacing w:after="200"/>
      </w:pPr>
      <w:r>
        <w:rPr>
          <w:i/>
          <w:color w:val="5B6B67"/>
        </w:rPr>
        <w:t>De una idea de experiencia musical a una solución informática verificable</w:t>
      </w:r>
    </w:p>
    <w:p w14:paraId="0825F23B" w14:textId="77777777" w:rsidR="0099409A" w:rsidRDefault="00000000">
      <w:pPr>
        <w:pStyle w:val="Ttulo2"/>
      </w:pPr>
      <w:r>
        <w:t>1.1 Problema u oportunidad</w:t>
      </w:r>
    </w:p>
    <w:p w14:paraId="32CA79EE" w14:textId="77777777" w:rsidR="0099409A" w:rsidRDefault="00000000">
      <w:pPr>
        <w:keepLines/>
      </w:pPr>
      <w:r>
        <w:t>Los documentos de Alloxentric plantean una experiencia activa de creación musical para personas mayores. Las interfaces con menús pequeños, coordinación fina, credenciales o conexión permanente pueden dificultar su uso. La necesidad del proyecto es reducir esas barreras y ofrecer control musical comprensible, guardado confiable y seguimiento de actividad. Su utilidad y facilidad de uso deben comprobarse con personas representativas; no se asumen beneficios médicos ni capacidad de uso autónomo para todas las personas. [S1, S4]</w:t>
      </w:r>
    </w:p>
    <w:p w14:paraId="1CB477A7" w14:textId="77777777" w:rsidR="0099409A" w:rsidRDefault="00000000">
      <w:pPr>
        <w:pStyle w:val="Ttulo2"/>
      </w:pPr>
      <w:r>
        <w:t>1.2 Solución propuesta</w:t>
      </w:r>
    </w:p>
    <w:p w14:paraId="525F137D" w14:textId="77777777" w:rsidR="0099409A" w:rsidRDefault="00000000">
      <w:pPr>
        <w:keepLines/>
      </w:pPr>
      <w:r>
        <w:t>Se desarrollará AgeCare Director Musical en Flutter para Android e iOS, conservando el prototipo actual como referencia de diseño y experiencia. El cuidador o institución vincula el dispositivo por código. La persona mayor inicia, dirige tempo e intensidad con una mano, pausa y guarda su creación. La música se produce localmente, con pentatónica y reglas armónicas. Se propone una calibración breve del rango cómodo y sensibilidad para facilitar el control. El uso cotidiano buscará autonomía cuando la persona comprenda el flujo; la presencia de un profesional no será un paso obligatorio de la aplicación. Canciones y métricas se sincronizarán y el cuidador podrá gestionar enlaces familiares seguros. [S1; A1; propuesta del equipo]</w:t>
      </w:r>
    </w:p>
    <w:p w14:paraId="247B89BD" w14:textId="77777777" w:rsidR="0099409A" w:rsidRDefault="00000000">
      <w:pPr>
        <w:pStyle w:val="Ttulo2"/>
      </w:pPr>
      <w:r>
        <w:t>1.3 Relevancia para Ingeniería en Informática</w:t>
      </w:r>
    </w:p>
    <w:p w14:paraId="325FDDA5" w14:textId="77777777" w:rsidR="0099409A" w:rsidRDefault="00000000">
      <w:pPr>
        <w:pStyle w:val="Listaconvietas"/>
        <w:keepLines/>
        <w:spacing w:after="70"/>
        <w:ind w:left="312" w:hanging="142"/>
      </w:pPr>
      <w:r>
        <w:t>Integra una aplicación móvil, procesamiento de cámara, síntesis de audio, persistencia local, servicios REST, almacenamiento de objetos y una base de datos relacional.</w:t>
      </w:r>
    </w:p>
    <w:p w14:paraId="22C6CF72" w14:textId="77777777" w:rsidR="0099409A" w:rsidRDefault="00000000">
      <w:pPr>
        <w:pStyle w:val="Listaconvietas"/>
        <w:keepLines/>
        <w:spacing w:after="70"/>
        <w:ind w:left="312" w:hanging="142"/>
      </w:pPr>
      <w:r>
        <w:t>Exige decisiones de arquitectura, seguridad, privacidad, accesibilidad, rendimiento y operación sin conexión, no únicamente una interfaz aislada.</w:t>
      </w:r>
    </w:p>
    <w:p w14:paraId="40110D59" w14:textId="77777777" w:rsidR="0099409A" w:rsidRDefault="00000000">
      <w:pPr>
        <w:pStyle w:val="Listaconvietas"/>
        <w:keepLines/>
        <w:spacing w:after="70"/>
        <w:ind w:left="312" w:hanging="142"/>
      </w:pPr>
      <w:r>
        <w:t>Permite demostrar competencias de gestión, modelamiento de datos, construcción e integración de software y pruebas de certificación.</w:t>
      </w:r>
    </w:p>
    <w:p w14:paraId="6939ED5D" w14:textId="77777777" w:rsidR="0099409A" w:rsidRDefault="00000000">
      <w:pPr>
        <w:pStyle w:val="Listaconvietas"/>
        <w:keepLines/>
        <w:spacing w:after="70"/>
        <w:ind w:left="312" w:hanging="142"/>
      </w:pPr>
      <w:r>
        <w:t>Responde a un caso real aportado por una organización, con usuarios, dependencias, restricciones y criterios de éxito identificables.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"/>
        <w:gridCol w:w="9383"/>
      </w:tblGrid>
      <w:tr w:rsidR="0099409A" w14:paraId="1A6EB4E4" w14:textId="77777777">
        <w:trPr>
          <w:cantSplit/>
          <w:jc w:val="center"/>
        </w:trPr>
        <w:tc>
          <w:tcPr>
            <w:tcW w:w="102" w:type="dxa"/>
            <w:tcBorders>
              <w:top w:val="nil"/>
              <w:left w:val="nil"/>
              <w:bottom w:val="nil"/>
              <w:right w:val="nil"/>
            </w:tcBorders>
            <w:shd w:val="clear" w:color="auto" w:fill="2E6E8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540769" w14:textId="77777777" w:rsidR="0099409A" w:rsidRDefault="0099409A">
            <w:pPr>
              <w:keepLines/>
            </w:pPr>
          </w:p>
        </w:tc>
        <w:tc>
          <w:tcPr>
            <w:tcW w:w="9383" w:type="dxa"/>
            <w:tcBorders>
              <w:top w:val="single" w:sz="6" w:space="0" w:color="D8DEDC"/>
              <w:left w:val="nil"/>
              <w:bottom w:val="single" w:sz="6" w:space="0" w:color="D8DEDC"/>
              <w:right w:val="single" w:sz="6" w:space="0" w:color="D8DEDC"/>
            </w:tcBorders>
            <w:shd w:val="clear" w:color="auto" w:fill="EAF2F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8AD464D" w14:textId="77777777" w:rsidR="0099409A" w:rsidRDefault="00000000">
            <w:pPr>
              <w:keepLines/>
            </w:pPr>
            <w:r>
              <w:rPr>
                <w:b/>
                <w:color w:val="2E6E8E"/>
                <w:sz w:val="21"/>
              </w:rPr>
              <w:t>ENFOQUE RESPONSABLE</w:t>
            </w:r>
            <w:r>
              <w:rPr>
                <w:b/>
                <w:color w:val="2E6E8E"/>
                <w:sz w:val="21"/>
              </w:rPr>
              <w:br/>
              <w:t>Apoyo a estimulación y acompañamiento, sin diagnóstico, prescripción ni eficacia clínica demostrada. El uso autónomo se evaluará según comprensión y accesibilidad; no reemplaza cuidados ni supervisión necesarios.</w:t>
            </w:r>
          </w:p>
        </w:tc>
      </w:tr>
    </w:tbl>
    <w:p w14:paraId="241E5C28" w14:textId="77777777" w:rsidR="0099409A" w:rsidRDefault="0099409A">
      <w:pPr>
        <w:spacing w:after="20"/>
      </w:pPr>
    </w:p>
    <w:p w14:paraId="3BC22F64" w14:textId="77777777" w:rsidR="0099409A" w:rsidRDefault="00000000">
      <w:pPr>
        <w:pStyle w:val="Ttulo2"/>
      </w:pPr>
      <w:r>
        <w:t>1.4 Usuarios y partes interesadas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969"/>
        <w:gridCol w:w="3685"/>
      </w:tblGrid>
      <w:tr w:rsidR="0099409A" w14:paraId="76E4C9EF" w14:textId="77777777">
        <w:trPr>
          <w:cantSplit/>
          <w:tblHeader/>
          <w:jc w:val="center"/>
        </w:trPr>
        <w:tc>
          <w:tcPr>
            <w:tcW w:w="1814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A0E666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Actor</w:t>
            </w:r>
          </w:p>
        </w:tc>
        <w:tc>
          <w:tcPr>
            <w:tcW w:w="3969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B38D13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Necesidad principal</w:t>
            </w:r>
          </w:p>
        </w:tc>
        <w:tc>
          <w:tcPr>
            <w:tcW w:w="3685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3810AE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Participación</w:t>
            </w:r>
          </w:p>
        </w:tc>
      </w:tr>
      <w:tr w:rsidR="0099409A" w14:paraId="7EE64F05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23D73A" w14:textId="77777777" w:rsidR="0099409A" w:rsidRDefault="00000000">
            <w:pPr>
              <w:keepLines/>
            </w:pPr>
            <w:r>
              <w:t>Persona mayor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49A38" w14:textId="77777777" w:rsidR="0099409A" w:rsidRDefault="00000000">
            <w:pPr>
              <w:keepLines/>
            </w:pPr>
            <w:r>
              <w:t>Interacción clara, tolerante a errores y entretenida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D417D" w14:textId="77777777" w:rsidR="0099409A" w:rsidRDefault="00000000">
            <w:pPr>
              <w:keepLines/>
            </w:pPr>
            <w:r>
              <w:t>Usuario principal de la sesión musical</w:t>
            </w:r>
          </w:p>
        </w:tc>
      </w:tr>
      <w:tr w:rsidR="0099409A" w14:paraId="2350DCBD" w14:textId="77777777">
        <w:trPr>
          <w:cantSplit/>
          <w:jc w:val="center"/>
        </w:trPr>
        <w:tc>
          <w:tcPr>
            <w:tcW w:w="181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726155" w14:textId="77777777" w:rsidR="0099409A" w:rsidRDefault="00000000">
            <w:pPr>
              <w:keepLines/>
            </w:pPr>
            <w:r>
              <w:lastRenderedPageBreak/>
              <w:t>Cuidador/a</w:t>
            </w:r>
          </w:p>
        </w:tc>
        <w:tc>
          <w:tcPr>
            <w:tcW w:w="3969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0CF716" w14:textId="77777777" w:rsidR="0099409A" w:rsidRDefault="00000000">
            <w:pPr>
              <w:keepLines/>
            </w:pPr>
            <w:r>
              <w:t>Vincular dispositivo, revisar canciones y compartirlas</w:t>
            </w:r>
          </w:p>
        </w:tc>
        <w:tc>
          <w:tcPr>
            <w:tcW w:w="368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6FCE79" w14:textId="77777777" w:rsidR="0099409A" w:rsidRDefault="00000000">
            <w:pPr>
              <w:keepLines/>
            </w:pPr>
            <w:r>
              <w:t>Configura y gestiona; acompañamiento presencial según necesidad</w:t>
            </w:r>
          </w:p>
        </w:tc>
      </w:tr>
      <w:tr w:rsidR="0099409A" w14:paraId="043FCE53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30FDF9" w14:textId="77777777" w:rsidR="0099409A" w:rsidRDefault="00000000">
            <w:pPr>
              <w:keepLines/>
            </w:pPr>
            <w:r>
              <w:t>Institución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C25F5" w14:textId="77777777" w:rsidR="0099409A" w:rsidRDefault="00000000">
            <w:pPr>
              <w:keepLines/>
            </w:pPr>
            <w:r>
              <w:t>Administración, trazabilidad y métricas agregadas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98DC13" w14:textId="77777777" w:rsidR="0099409A" w:rsidRDefault="00000000">
            <w:pPr>
              <w:keepLines/>
            </w:pPr>
            <w:r>
              <w:t>Patrocinador y operador</w:t>
            </w:r>
          </w:p>
        </w:tc>
      </w:tr>
      <w:tr w:rsidR="0099409A" w14:paraId="2F723189" w14:textId="77777777">
        <w:trPr>
          <w:cantSplit/>
          <w:jc w:val="center"/>
        </w:trPr>
        <w:tc>
          <w:tcPr>
            <w:tcW w:w="181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AFEBA" w14:textId="77777777" w:rsidR="0099409A" w:rsidRDefault="00000000">
            <w:pPr>
              <w:keepLines/>
            </w:pPr>
            <w:r>
              <w:t>Familia</w:t>
            </w:r>
          </w:p>
        </w:tc>
        <w:tc>
          <w:tcPr>
            <w:tcW w:w="3969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6ADE5D" w14:textId="77777777" w:rsidR="0099409A" w:rsidRDefault="00000000">
            <w:pPr>
              <w:keepLines/>
            </w:pPr>
            <w:r>
              <w:t>Escuchar una creación de forma segura</w:t>
            </w:r>
          </w:p>
        </w:tc>
        <w:tc>
          <w:tcPr>
            <w:tcW w:w="368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E189D9" w14:textId="77777777" w:rsidR="0099409A" w:rsidRDefault="00000000">
            <w:pPr>
              <w:keepLines/>
            </w:pPr>
            <w:r>
              <w:t>Usuario de enlaces compartidos</w:t>
            </w:r>
          </w:p>
        </w:tc>
      </w:tr>
      <w:tr w:rsidR="0099409A" w14:paraId="7E994561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3173B" w14:textId="77777777" w:rsidR="0099409A" w:rsidRDefault="00000000">
            <w:pPr>
              <w:keepLines/>
            </w:pPr>
            <w:r>
              <w:t>Equipo Capstone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F10B3" w14:textId="77777777" w:rsidR="0099409A" w:rsidRDefault="00000000">
            <w:pPr>
              <w:keepLines/>
            </w:pPr>
            <w:r>
              <w:t>Entregar una solución completa y verificable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04379" w14:textId="77777777" w:rsidR="0099409A" w:rsidRDefault="00000000">
            <w:pPr>
              <w:keepLines/>
            </w:pPr>
            <w:r>
              <w:t>Diseño, desarrollo, pruebas y documentación</w:t>
            </w:r>
          </w:p>
        </w:tc>
      </w:tr>
      <w:tr w:rsidR="0099409A" w14:paraId="5720CE16" w14:textId="77777777">
        <w:trPr>
          <w:cantSplit/>
          <w:jc w:val="center"/>
        </w:trPr>
        <w:tc>
          <w:tcPr>
            <w:tcW w:w="181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07A4EE" w14:textId="77777777" w:rsidR="0099409A" w:rsidRDefault="00000000">
            <w:pPr>
              <w:keepLines/>
            </w:pPr>
            <w:r>
              <w:t>Coordinación AgeCare</w:t>
            </w:r>
          </w:p>
        </w:tc>
        <w:tc>
          <w:tcPr>
            <w:tcW w:w="3969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4F20B2" w14:textId="77777777" w:rsidR="0099409A" w:rsidRDefault="00000000">
            <w:pPr>
              <w:keepLines/>
            </w:pPr>
            <w:r>
              <w:t>Coherencia con arquitectura y prioridades</w:t>
            </w:r>
          </w:p>
        </w:tc>
        <w:tc>
          <w:tcPr>
            <w:tcW w:w="368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6052A" w14:textId="77777777" w:rsidR="0099409A" w:rsidRDefault="00000000">
            <w:pPr>
              <w:keepLines/>
            </w:pPr>
            <w:r>
              <w:t>Responsable del producto / contraparte técnica</w:t>
            </w:r>
          </w:p>
        </w:tc>
      </w:tr>
    </w:tbl>
    <w:p w14:paraId="208EF3D1" w14:textId="77777777" w:rsidR="0099409A" w:rsidRDefault="0099409A">
      <w:pPr>
        <w:spacing w:after="20"/>
      </w:pPr>
    </w:p>
    <w:p w14:paraId="272C59E4" w14:textId="77777777" w:rsidR="0099409A" w:rsidRDefault="00000000">
      <w:pPr>
        <w:keepNext/>
        <w:keepLines/>
        <w:spacing w:before="40"/>
      </w:pPr>
      <w:r>
        <w:rPr>
          <w:b/>
          <w:color w:val="D56F25"/>
          <w:sz w:val="18"/>
        </w:rPr>
        <w:t>2</w:t>
      </w:r>
    </w:p>
    <w:p w14:paraId="6B8145CF" w14:textId="77777777" w:rsidR="0099409A" w:rsidRDefault="00000000">
      <w:pPr>
        <w:pStyle w:val="Ttulo1"/>
        <w:spacing w:before="0"/>
      </w:pPr>
      <w:r>
        <w:t>Objetivos del proyecto</w:t>
      </w:r>
    </w:p>
    <w:p w14:paraId="59600910" w14:textId="77777777" w:rsidR="0099409A" w:rsidRDefault="00000000">
      <w:pPr>
        <w:pStyle w:val="Ttulo2"/>
      </w:pPr>
      <w:r>
        <w:t>2.1 Objetivo general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"/>
        <w:gridCol w:w="9383"/>
      </w:tblGrid>
      <w:tr w:rsidR="0099409A" w14:paraId="14A9C96A" w14:textId="77777777">
        <w:trPr>
          <w:cantSplit/>
          <w:jc w:val="center"/>
        </w:trPr>
        <w:tc>
          <w:tcPr>
            <w:tcW w:w="102" w:type="dxa"/>
            <w:tcBorders>
              <w:top w:val="nil"/>
              <w:left w:val="nil"/>
              <w:bottom w:val="nil"/>
              <w:right w:val="nil"/>
            </w:tcBorders>
            <w:shd w:val="clear" w:color="auto" w:fill="2F705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48962F" w14:textId="77777777" w:rsidR="0099409A" w:rsidRDefault="0099409A">
            <w:pPr>
              <w:keepLines/>
            </w:pPr>
          </w:p>
        </w:tc>
        <w:tc>
          <w:tcPr>
            <w:tcW w:w="9383" w:type="dxa"/>
            <w:tcBorders>
              <w:top w:val="single" w:sz="6" w:space="0" w:color="D8DEDC"/>
              <w:left w:val="nil"/>
              <w:bottom w:val="single" w:sz="6" w:space="0" w:color="D8DEDC"/>
              <w:right w:val="single" w:sz="6" w:space="0" w:color="D8DEDC"/>
            </w:tcBorders>
            <w:shd w:val="clear" w:color="auto" w:fill="EAF4EE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7FB66E13" w14:textId="77777777" w:rsidR="0099409A" w:rsidRDefault="00000000">
            <w:pPr>
              <w:keepLines/>
            </w:pPr>
            <w:r>
              <w:rPr>
                <w:b/>
                <w:color w:val="2F7050"/>
                <w:sz w:val="21"/>
              </w:rPr>
              <w:t>OBJETIVO GENERAL</w:t>
            </w:r>
            <w:r>
              <w:rPr>
                <w:b/>
                <w:color w:val="2F7050"/>
                <w:sz w:val="21"/>
              </w:rPr>
              <w:br/>
              <w:t>Diseñar, desarrollar y validar técnicamente un PMV de AgeCare Director Musical para Android e iOS que permita a personas mayores dirigir música armónica con una mano, conservar canciones y métricas y compartir creaciones mediante AgeCare, con accesibilidad, privacidad y operación que prioriza el funcionamiento sin conexión.</w:t>
            </w:r>
          </w:p>
        </w:tc>
      </w:tr>
    </w:tbl>
    <w:p w14:paraId="50A09A62" w14:textId="77777777" w:rsidR="0099409A" w:rsidRDefault="0099409A">
      <w:pPr>
        <w:spacing w:after="20"/>
      </w:pPr>
    </w:p>
    <w:p w14:paraId="3C4F8841" w14:textId="77777777" w:rsidR="0099409A" w:rsidRDefault="00000000">
      <w:pPr>
        <w:pStyle w:val="Ttulo2"/>
      </w:pPr>
      <w:r>
        <w:t>2.2 Objetivos específicos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8334"/>
      </w:tblGrid>
      <w:tr w:rsidR="0099409A" w14:paraId="5A477F7B" w14:textId="77777777">
        <w:trPr>
          <w:cantSplit/>
          <w:tblHeader/>
          <w:jc w:val="center"/>
        </w:trPr>
        <w:tc>
          <w:tcPr>
            <w:tcW w:w="1134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2AF99B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w="8334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B6A0E6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Objetivo específico</w:t>
            </w:r>
          </w:p>
        </w:tc>
      </w:tr>
      <w:tr w:rsidR="0099409A" w14:paraId="087340B2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F2690E" w14:textId="77777777" w:rsidR="0099409A" w:rsidRDefault="00000000">
            <w:pPr>
              <w:keepLines/>
            </w:pPr>
            <w:r>
              <w:t>OE1</w:t>
            </w:r>
          </w:p>
        </w:tc>
        <w:tc>
          <w:tcPr>
            <w:tcW w:w="833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4E9A0" w14:textId="77777777" w:rsidR="0099409A" w:rsidRDefault="00000000">
            <w:pPr>
              <w:keepLines/>
            </w:pPr>
            <w:r>
              <w:t>Levantar y validar requisitos funcionales, no funcionales y de accesibilidad con la contraparte, definiendo criterios de aceptación para el PMV.</w:t>
            </w:r>
          </w:p>
        </w:tc>
      </w:tr>
      <w:tr w:rsidR="0099409A" w14:paraId="51A54825" w14:textId="77777777">
        <w:trPr>
          <w:cantSplit/>
          <w:jc w:val="center"/>
        </w:trPr>
        <w:tc>
          <w:tcPr>
            <w:tcW w:w="113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5AE87" w14:textId="77777777" w:rsidR="0099409A" w:rsidRDefault="00000000">
            <w:pPr>
              <w:keepLines/>
            </w:pPr>
            <w:r>
              <w:t>OE2</w:t>
            </w:r>
          </w:p>
        </w:tc>
        <w:tc>
          <w:tcPr>
            <w:tcW w:w="833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53DEB" w14:textId="77777777" w:rsidR="0099409A" w:rsidRDefault="00000000">
            <w:pPr>
              <w:keepLines/>
            </w:pPr>
            <w:r>
              <w:t>Adaptar el prototipo a Flutter para Android e iOS, con controles claros, pausa, tutorial y uso cotidiano autónomo cuando resulte adecuado para la persona.</w:t>
            </w:r>
          </w:p>
        </w:tc>
      </w:tr>
      <w:tr w:rsidR="0099409A" w14:paraId="6BD5D45E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CDA33C" w14:textId="77777777" w:rsidR="0099409A" w:rsidRDefault="00000000">
            <w:pPr>
              <w:keepLines/>
            </w:pPr>
            <w:r>
              <w:t>OE3</w:t>
            </w:r>
          </w:p>
        </w:tc>
        <w:tc>
          <w:tcPr>
            <w:tcW w:w="833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C0EF0" w14:textId="77777777" w:rsidR="0099409A" w:rsidRDefault="00000000">
            <w:pPr>
              <w:keepLines/>
            </w:pPr>
            <w:r>
              <w:t>Integrar MediaPipe local y mapear la mano a tempo e intensidad; proponer calibración y estabilización, y medir latencia p95 con meta inicial ≤ 150 ms en ambos equipos acordados.</w:t>
            </w:r>
          </w:p>
        </w:tc>
      </w:tr>
      <w:tr w:rsidR="0099409A" w14:paraId="1766141F" w14:textId="77777777">
        <w:trPr>
          <w:cantSplit/>
          <w:jc w:val="center"/>
        </w:trPr>
        <w:tc>
          <w:tcPr>
            <w:tcW w:w="113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41096C" w14:textId="77777777" w:rsidR="0099409A" w:rsidRDefault="00000000">
            <w:pPr>
              <w:keepLines/>
            </w:pPr>
            <w:r>
              <w:t>OE4</w:t>
            </w:r>
          </w:p>
        </w:tc>
        <w:tc>
          <w:tcPr>
            <w:tcW w:w="833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131DAC" w14:textId="77777777" w:rsidR="0099409A" w:rsidRDefault="00000000">
            <w:pPr>
              <w:keepLines/>
            </w:pPr>
            <w:r>
              <w:t>Construir un motor musical local basado en escala pentatónica, acompañamiento y variaciones melódicas, capaz de operar sin conexión y producir una experiencia armónica estable.</w:t>
            </w:r>
          </w:p>
        </w:tc>
      </w:tr>
      <w:tr w:rsidR="0099409A" w14:paraId="698138D6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1EAB6C" w14:textId="77777777" w:rsidR="0099409A" w:rsidRDefault="00000000">
            <w:pPr>
              <w:keepLines/>
            </w:pPr>
            <w:r>
              <w:lastRenderedPageBreak/>
              <w:t>OE5</w:t>
            </w:r>
          </w:p>
        </w:tc>
        <w:tc>
          <w:tcPr>
            <w:tcW w:w="833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A336FC" w14:textId="77777777" w:rsidR="0099409A" w:rsidRDefault="00000000">
            <w:pPr>
              <w:keepLines/>
            </w:pPr>
            <w:r>
              <w:t>Conservar eventos y audio M4A de cada canción, con persistencia sin conexión, reintentos e idempotencia durante la sincronización.</w:t>
            </w:r>
          </w:p>
        </w:tc>
      </w:tr>
      <w:tr w:rsidR="0099409A" w14:paraId="028F15A5" w14:textId="77777777">
        <w:trPr>
          <w:cantSplit/>
          <w:jc w:val="center"/>
        </w:trPr>
        <w:tc>
          <w:tcPr>
            <w:tcW w:w="113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6E5B09" w14:textId="77777777" w:rsidR="0099409A" w:rsidRDefault="00000000">
            <w:pPr>
              <w:keepLines/>
            </w:pPr>
            <w:r>
              <w:t>OE6</w:t>
            </w:r>
          </w:p>
        </w:tc>
        <w:tc>
          <w:tcPr>
            <w:tcW w:w="833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A73453" w14:textId="77777777" w:rsidR="0099409A" w:rsidRDefault="00000000">
            <w:pPr>
              <w:keepLines/>
            </w:pPr>
            <w:r>
              <w:t>Integrar Flutter con FastAPI/PostgreSQL en Azure y completar métricas y enlaces seguros del módulo con aislamiento y permisos.</w:t>
            </w:r>
          </w:p>
        </w:tc>
      </w:tr>
      <w:tr w:rsidR="0099409A" w14:paraId="5F5FD6AA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E04FA" w14:textId="77777777" w:rsidR="0099409A" w:rsidRDefault="00000000">
            <w:pPr>
              <w:keepLines/>
            </w:pPr>
            <w:r>
              <w:t>OE7</w:t>
            </w:r>
          </w:p>
        </w:tc>
        <w:tc>
          <w:tcPr>
            <w:tcW w:w="833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51C0D7" w14:textId="77777777" w:rsidR="0099409A" w:rsidRDefault="00000000">
            <w:pPr>
              <w:keepLines/>
            </w:pPr>
            <w:r>
              <w:t>Evaluar calidad técnica y usabilidad en Android e iOS y comparar la adaptación con la base recibida, registrando resultados y limitaciones verificables en GitHub.</w:t>
            </w:r>
          </w:p>
        </w:tc>
      </w:tr>
    </w:tbl>
    <w:p w14:paraId="7ABB1A6F" w14:textId="77777777" w:rsidR="0099409A" w:rsidRDefault="0099409A">
      <w:pPr>
        <w:spacing w:after="20"/>
      </w:pPr>
    </w:p>
    <w:p w14:paraId="76F21CFE" w14:textId="77777777" w:rsidR="0099409A" w:rsidRDefault="00000000">
      <w:pPr>
        <w:pStyle w:val="Ttulo2"/>
      </w:pPr>
      <w:r>
        <w:t>2.3 Indicadores de éxito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252"/>
        <w:gridCol w:w="3515"/>
      </w:tblGrid>
      <w:tr w:rsidR="0099409A" w14:paraId="79DEDC7F" w14:textId="77777777">
        <w:trPr>
          <w:cantSplit/>
          <w:tblHeader/>
          <w:jc w:val="center"/>
        </w:trPr>
        <w:tc>
          <w:tcPr>
            <w:tcW w:w="1701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4F221A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w="4252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DC1398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Meta de Fase 3</w:t>
            </w:r>
          </w:p>
        </w:tc>
        <w:tc>
          <w:tcPr>
            <w:tcW w:w="3515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E86104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Evidencia</w:t>
            </w:r>
          </w:p>
        </w:tc>
      </w:tr>
      <w:tr w:rsidR="0099409A" w14:paraId="27365E9A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BDF2B0" w14:textId="77777777" w:rsidR="0099409A" w:rsidRDefault="00000000">
            <w:pPr>
              <w:keepLines/>
            </w:pPr>
            <w:r>
              <w:t>Flujo crítico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144233" w14:textId="77777777" w:rsidR="0099409A" w:rsidRDefault="00000000">
            <w:pPr>
              <w:keepLines/>
            </w:pPr>
            <w:r>
              <w:t>Crear, grabar, recuperar, sincronizar, consultar métricas y compartir en Android e iOS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3C6689" w14:textId="77777777" w:rsidR="0099409A" w:rsidRDefault="00000000">
            <w:pPr>
              <w:keepLines/>
            </w:pPr>
            <w:r>
              <w:t>Video y prueba de aceptación</w:t>
            </w:r>
          </w:p>
        </w:tc>
      </w:tr>
      <w:tr w:rsidR="0099409A" w14:paraId="0B93F80A" w14:textId="77777777">
        <w:trPr>
          <w:cantSplit/>
          <w:jc w:val="center"/>
        </w:trPr>
        <w:tc>
          <w:tcPr>
            <w:tcW w:w="170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D802B3" w14:textId="77777777" w:rsidR="0099409A" w:rsidRDefault="00000000">
            <w:pPr>
              <w:keepLines/>
            </w:pPr>
            <w:r>
              <w:t>Detección</w:t>
            </w:r>
          </w:p>
        </w:tc>
        <w:tc>
          <w:tcPr>
            <w:tcW w:w="425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EC752D" w14:textId="77777777" w:rsidR="0099409A" w:rsidRDefault="00000000">
            <w:pPr>
              <w:keepLines/>
            </w:pPr>
            <w:r>
              <w:t>Mano detectada en condiciones acordadas y con alternativa táctil</w:t>
            </w:r>
          </w:p>
        </w:tc>
        <w:tc>
          <w:tcPr>
            <w:tcW w:w="351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82BC6" w14:textId="77777777" w:rsidR="0099409A" w:rsidRDefault="00000000">
            <w:pPr>
              <w:keepLines/>
            </w:pPr>
            <w:r>
              <w:t>Pruebas en dispositivo</w:t>
            </w:r>
          </w:p>
        </w:tc>
      </w:tr>
      <w:tr w:rsidR="0099409A" w14:paraId="5DC2727C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9F5873" w14:textId="77777777" w:rsidR="0099409A" w:rsidRDefault="00000000">
            <w:pPr>
              <w:keepLines/>
            </w:pPr>
            <w:r>
              <w:t>Respuesta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1102D1" w14:textId="77777777" w:rsidR="0099409A" w:rsidRDefault="00000000">
            <w:pPr>
              <w:keepLines/>
            </w:pPr>
            <w:r>
              <w:t>Meta propuesta: p95 ≤ 150 ms; validar método y dispositivos antes de fijarla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A5EEAF" w14:textId="77777777" w:rsidR="0099409A" w:rsidRDefault="00000000">
            <w:pPr>
              <w:keepLines/>
            </w:pPr>
            <w:r>
              <w:t>Registro de mediciones</w:t>
            </w:r>
          </w:p>
        </w:tc>
      </w:tr>
      <w:tr w:rsidR="0099409A" w14:paraId="576EB553" w14:textId="77777777">
        <w:trPr>
          <w:cantSplit/>
          <w:jc w:val="center"/>
        </w:trPr>
        <w:tc>
          <w:tcPr>
            <w:tcW w:w="170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AEE0C2" w14:textId="77777777" w:rsidR="0099409A" w:rsidRDefault="00000000">
            <w:pPr>
              <w:keepLines/>
            </w:pPr>
            <w:r>
              <w:t>Operación sin conexión</w:t>
            </w:r>
          </w:p>
        </w:tc>
        <w:tc>
          <w:tcPr>
            <w:tcW w:w="425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F1208E" w14:textId="77777777" w:rsidR="0099409A" w:rsidRDefault="00000000">
            <w:pPr>
              <w:keepLines/>
            </w:pPr>
            <w:r>
              <w:t>Sesión y guardado disponibles sin red; sincronización posterior</w:t>
            </w:r>
          </w:p>
        </w:tc>
        <w:tc>
          <w:tcPr>
            <w:tcW w:w="351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7ADC9F" w14:textId="77777777" w:rsidR="0099409A" w:rsidRDefault="00000000">
            <w:pPr>
              <w:keepLines/>
            </w:pPr>
            <w:r>
              <w:t>Caso de prueba sin conexión/con conexión</w:t>
            </w:r>
          </w:p>
        </w:tc>
      </w:tr>
      <w:tr w:rsidR="0099409A" w14:paraId="09704229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F0AD7" w14:textId="77777777" w:rsidR="0099409A" w:rsidRDefault="00000000">
            <w:pPr>
              <w:keepLines/>
            </w:pPr>
            <w:r>
              <w:t>Calidad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BFC435" w14:textId="77777777" w:rsidR="0099409A" w:rsidRDefault="00000000">
            <w:pPr>
              <w:keepLines/>
            </w:pPr>
            <w:r>
              <w:t>Proceso de integración continua aprobado y sin defectos críticos abiertos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D6E085" w14:textId="77777777" w:rsidR="0099409A" w:rsidRDefault="00000000">
            <w:pPr>
              <w:keepLines/>
            </w:pPr>
            <w:r>
              <w:t>GitHub Actions e incidencias</w:t>
            </w:r>
          </w:p>
        </w:tc>
      </w:tr>
      <w:tr w:rsidR="0099409A" w14:paraId="50A9BCCD" w14:textId="77777777">
        <w:trPr>
          <w:cantSplit/>
          <w:jc w:val="center"/>
        </w:trPr>
        <w:tc>
          <w:tcPr>
            <w:tcW w:w="170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6CB7A" w14:textId="77777777" w:rsidR="0099409A" w:rsidRDefault="00000000">
            <w:pPr>
              <w:keepLines/>
            </w:pPr>
            <w:r>
              <w:t>Accesibilidad</w:t>
            </w:r>
          </w:p>
        </w:tc>
        <w:tc>
          <w:tcPr>
            <w:tcW w:w="425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D8E415" w14:textId="77777777" w:rsidR="0099409A" w:rsidRDefault="00000000">
            <w:pPr>
              <w:keepLines/>
            </w:pPr>
            <w:r>
              <w:t>Lista de comprobación de criterios aplicables + tareas con usuarios representativos; no certificación</w:t>
            </w:r>
          </w:p>
        </w:tc>
        <w:tc>
          <w:tcPr>
            <w:tcW w:w="351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B2CE85" w14:textId="77777777" w:rsidR="0099409A" w:rsidRDefault="00000000">
            <w:pPr>
              <w:keepLines/>
            </w:pPr>
            <w:r>
              <w:t>Informe y evidencias</w:t>
            </w:r>
          </w:p>
        </w:tc>
      </w:tr>
    </w:tbl>
    <w:p w14:paraId="1ABCE150" w14:textId="77777777" w:rsidR="0099409A" w:rsidRDefault="0099409A">
      <w:pPr>
        <w:spacing w:after="20"/>
      </w:pPr>
    </w:p>
    <w:p w14:paraId="5B1C6F8F" w14:textId="77777777" w:rsidR="0099409A" w:rsidRDefault="00000000">
      <w:pPr>
        <w:keepNext/>
        <w:keepLines/>
        <w:spacing w:before="40"/>
      </w:pPr>
      <w:r>
        <w:rPr>
          <w:b/>
          <w:color w:val="D56F25"/>
          <w:sz w:val="18"/>
        </w:rPr>
        <w:t>3</w:t>
      </w:r>
    </w:p>
    <w:p w14:paraId="6CF0B54F" w14:textId="77777777" w:rsidR="0099409A" w:rsidRDefault="00000000">
      <w:pPr>
        <w:pStyle w:val="Ttulo1"/>
        <w:spacing w:before="0"/>
      </w:pPr>
      <w:r>
        <w:t>Alcance, limitaciones y criterios de aceptación</w:t>
      </w:r>
    </w:p>
    <w:p w14:paraId="69689B45" w14:textId="77777777" w:rsidR="0099409A" w:rsidRDefault="00000000">
      <w:pPr>
        <w:pStyle w:val="Ttulo2"/>
      </w:pPr>
      <w:r>
        <w:t>3.1 Producto mínimo viable incluido</w:t>
      </w:r>
    </w:p>
    <w:p w14:paraId="6D19A4C5" w14:textId="77777777" w:rsidR="0099409A" w:rsidRDefault="00000000">
      <w:pPr>
        <w:pStyle w:val="Listaconvietas"/>
        <w:keepLines/>
        <w:spacing w:after="70"/>
        <w:ind w:left="312" w:hanging="142"/>
      </w:pPr>
      <w:r>
        <w:t>Aplicación Flutter para Android e iOS, con interfaz optimizada para tableta. Juan Marinan documentará los modelos y versiones de evaluación en la prueba técnica de semanas 2 a 4.</w:t>
      </w:r>
    </w:p>
    <w:p w14:paraId="0BD2F954" w14:textId="77777777" w:rsidR="0099409A" w:rsidRDefault="00000000">
      <w:pPr>
        <w:pStyle w:val="Listaconvietas"/>
        <w:keepLines/>
        <w:spacing w:after="70"/>
        <w:ind w:left="312" w:hanging="142"/>
      </w:pPr>
      <w:r>
        <w:t>Vinculación del dispositivo a un residente mediante código simple, sin credenciales para la persona mayor.</w:t>
      </w:r>
    </w:p>
    <w:p w14:paraId="37B3C463" w14:textId="77777777" w:rsidR="0099409A" w:rsidRDefault="00000000">
      <w:pPr>
        <w:pStyle w:val="Listaconvietas"/>
        <w:keepLines/>
        <w:spacing w:after="70"/>
        <w:ind w:left="312" w:hanging="142"/>
      </w:pPr>
      <w:r>
        <w:t>Bienvenida, tutorial breve, pausa y alternativa táctil; se preserva la experiencia del prototipo y se adapta su accesibilidad.</w:t>
      </w:r>
    </w:p>
    <w:p w14:paraId="0681DEA3" w14:textId="77777777" w:rsidR="0099409A" w:rsidRDefault="00000000">
      <w:pPr>
        <w:pStyle w:val="Listaconvietas"/>
        <w:keepLines/>
        <w:spacing w:after="70"/>
        <w:ind w:left="312" w:hanging="142"/>
      </w:pPr>
      <w:r>
        <w:lastRenderedPageBreak/>
        <w:t>Detección local de una mano con MediaPipe: X para tempo e Y para intensidad. Calibración y estabilización mejorada: aporte propuesto del equipo.</w:t>
      </w:r>
    </w:p>
    <w:p w14:paraId="3F46D06E" w14:textId="77777777" w:rsidR="0099409A" w:rsidRDefault="00000000">
      <w:pPr>
        <w:pStyle w:val="Listaconvietas"/>
        <w:keepLines/>
        <w:spacing w:after="70"/>
        <w:ind w:left="312" w:hanging="142"/>
      </w:pPr>
      <w:r>
        <w:t>Motor musical local pentatónico. Se proponen tres ambientes con variaciones melódicas, acompañamiento musical opcional y pausa.</w:t>
      </w:r>
    </w:p>
    <w:p w14:paraId="1AB6F52A" w14:textId="77777777" w:rsidR="0099409A" w:rsidRDefault="00000000">
      <w:pPr>
        <w:pStyle w:val="Listaconvietas"/>
        <w:keepLines/>
        <w:spacing w:after="70"/>
        <w:ind w:left="312" w:hanging="142"/>
      </w:pPr>
      <w:r>
        <w:t>Grabación de eventos musicales y audio M4A, conservación y reproducción local. Otro formato requiere aprobación de la contraparte.</w:t>
      </w:r>
    </w:p>
    <w:p w14:paraId="77E800A1" w14:textId="77777777" w:rsidR="0099409A" w:rsidRDefault="00000000">
      <w:pPr>
        <w:pStyle w:val="Listaconvietas"/>
        <w:keepLines/>
        <w:spacing w:after="70"/>
        <w:ind w:left="312" w:hanging="142"/>
      </w:pPr>
      <w:r>
        <w:t>Persistencia local sin conexión, cola de sincronización, reintentos e idempotencia.</w:t>
      </w:r>
    </w:p>
    <w:p w14:paraId="1A6D1F6B" w14:textId="77777777" w:rsidR="0099409A" w:rsidRDefault="00000000">
      <w:pPr>
        <w:pStyle w:val="Listaconvietas"/>
        <w:keepLines/>
        <w:spacing w:after="70"/>
        <w:ind w:left="312" w:hanging="142"/>
      </w:pPr>
      <w:r>
        <w:t>Integración con autenticación de dispositivo, residentes y canciones del servidor existente.</w:t>
      </w:r>
    </w:p>
    <w:p w14:paraId="675B1A52" w14:textId="77777777" w:rsidR="0099409A" w:rsidRDefault="00000000">
      <w:pPr>
        <w:pStyle w:val="Listaconvietas"/>
        <w:keepLines/>
        <w:spacing w:after="70"/>
        <w:ind w:left="312" w:hanging="142"/>
      </w:pPr>
      <w:r>
        <w:t>Métricas mínimas por sesión: duración activa, porcentaje de detección, tempo e intensidad promedio y cantidad de canciones.</w:t>
      </w:r>
    </w:p>
    <w:p w14:paraId="2D0D9C73" w14:textId="77777777" w:rsidR="0099409A" w:rsidRDefault="00000000">
      <w:pPr>
        <w:pStyle w:val="Listaconvietas"/>
        <w:keepLines/>
        <w:spacing w:after="70"/>
        <w:ind w:left="312" w:hanging="142"/>
      </w:pPr>
      <w:r>
        <w:t>Compartición familiar mediante enlace seguro, temporal y revocable. Alan Bravo gestionará el contrato de servidor y Juan Marinan la integración de las vistas mínimas del cuidador.</w:t>
      </w:r>
    </w:p>
    <w:p w14:paraId="7E37A763" w14:textId="77777777" w:rsidR="0099409A" w:rsidRDefault="00000000">
      <w:pPr>
        <w:pStyle w:val="Ttulo2"/>
      </w:pPr>
      <w:r>
        <w:t>3.2 Fuera de alcance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633"/>
      </w:tblGrid>
      <w:tr w:rsidR="0099409A" w14:paraId="576BCCB7" w14:textId="77777777">
        <w:trPr>
          <w:cantSplit/>
          <w:tblHeader/>
          <w:jc w:val="center"/>
        </w:trPr>
        <w:tc>
          <w:tcPr>
            <w:tcW w:w="2835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1D8956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Exclusión</w:t>
            </w:r>
          </w:p>
        </w:tc>
        <w:tc>
          <w:tcPr>
            <w:tcW w:w="6633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2A7232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Justificación</w:t>
            </w:r>
          </w:p>
        </w:tc>
      </w:tr>
      <w:tr w:rsidR="0099409A" w14:paraId="054C9A9F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997F8A" w14:textId="77777777" w:rsidR="0099409A" w:rsidRDefault="00000000">
            <w:pPr>
              <w:keepLines/>
            </w:pPr>
            <w:r>
              <w:t>Entrenar detector o modelo musical generativo desde cero</w:t>
            </w:r>
          </w:p>
        </w:tc>
        <w:tc>
          <w:tcPr>
            <w:tcW w:w="663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EC306" w14:textId="77777777" w:rsidR="0099409A" w:rsidRDefault="00000000">
            <w:pPr>
              <w:keepLines/>
            </w:pPr>
            <w:r>
              <w:t>Se reutiliza visión preentrenada. Entrenamiento generativo y detector desde cero no son requisitos del PMV.</w:t>
            </w:r>
          </w:p>
        </w:tc>
      </w:tr>
      <w:tr w:rsidR="0099409A" w14:paraId="1A16206F" w14:textId="77777777">
        <w:trPr>
          <w:cantSplit/>
          <w:jc w:val="center"/>
        </w:trPr>
        <w:tc>
          <w:tcPr>
            <w:tcW w:w="283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D46647" w14:textId="77777777" w:rsidR="0099409A" w:rsidRDefault="00000000">
            <w:pPr>
              <w:keepLines/>
            </w:pPr>
            <w:r>
              <w:t>Diagnóstico o validación clínica</w:t>
            </w:r>
          </w:p>
        </w:tc>
        <w:tc>
          <w:tcPr>
            <w:tcW w:w="6633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64AB8C" w14:textId="77777777" w:rsidR="0099409A" w:rsidRDefault="00000000">
            <w:pPr>
              <w:keepLines/>
            </w:pPr>
            <w:r>
              <w:t>Requeriría protocolo ético, profesionales clínicos y un horizonte mayor al semestre.</w:t>
            </w:r>
          </w:p>
        </w:tc>
      </w:tr>
      <w:tr w:rsidR="0099409A" w14:paraId="707EDF25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6FE7D" w14:textId="77777777" w:rsidR="0099409A" w:rsidRDefault="00000000">
            <w:pPr>
              <w:keepLines/>
            </w:pPr>
            <w:r>
              <w:t>Reconocimiento de cuerpo completo</w:t>
            </w:r>
          </w:p>
        </w:tc>
        <w:tc>
          <w:tcPr>
            <w:tcW w:w="663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BDFC26" w14:textId="77777777" w:rsidR="0099409A" w:rsidRDefault="00000000">
            <w:pPr>
              <w:keepLines/>
            </w:pPr>
            <w:r>
              <w:t>Aumenta complejidad, consumo y riesgo sin ser necesario para el gesto básico.</w:t>
            </w:r>
          </w:p>
        </w:tc>
      </w:tr>
      <w:tr w:rsidR="0099409A" w14:paraId="58D1B91A" w14:textId="77777777">
        <w:trPr>
          <w:cantSplit/>
          <w:jc w:val="center"/>
        </w:trPr>
        <w:tc>
          <w:tcPr>
            <w:tcW w:w="283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438820" w14:textId="77777777" w:rsidR="0099409A" w:rsidRDefault="00000000">
            <w:pPr>
              <w:keepLines/>
            </w:pPr>
            <w:r>
              <w:t>Publicación comercial en tiendas</w:t>
            </w:r>
          </w:p>
        </w:tc>
        <w:tc>
          <w:tcPr>
            <w:tcW w:w="6633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CA23F2" w14:textId="77777777" w:rsidR="0099409A" w:rsidRDefault="00000000">
            <w:pPr>
              <w:keepLines/>
            </w:pPr>
            <w:r>
              <w:t>La entrega académica contempla compilación, instalación y prueba física. Una publicación comercial posterior requiere un acuerdo específico de distribución con Alloxentric.</w:t>
            </w:r>
          </w:p>
        </w:tc>
      </w:tr>
      <w:tr w:rsidR="0099409A" w14:paraId="2690908D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B71183" w14:textId="77777777" w:rsidR="0099409A" w:rsidRDefault="00000000">
            <w:pPr>
              <w:keepLines/>
            </w:pPr>
            <w:r>
              <w:t>Panel administrativo completo de AgeCare</w:t>
            </w:r>
          </w:p>
        </w:tc>
        <w:tc>
          <w:tcPr>
            <w:tcW w:w="663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2773C2" w14:textId="77777777" w:rsidR="0099409A" w:rsidRDefault="00000000">
            <w:pPr>
              <w:keepLines/>
            </w:pPr>
            <w:r>
              <w:t>Solo se implementarán o integrarán vistas mínimas requeridas por el módulo.</w:t>
            </w:r>
          </w:p>
        </w:tc>
      </w:tr>
      <w:tr w:rsidR="0099409A" w14:paraId="5FC22450" w14:textId="77777777">
        <w:trPr>
          <w:cantSplit/>
          <w:jc w:val="center"/>
        </w:trPr>
        <w:tc>
          <w:tcPr>
            <w:tcW w:w="283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06439C" w14:textId="77777777" w:rsidR="0099409A" w:rsidRDefault="00000000">
            <w:pPr>
              <w:keepLines/>
            </w:pPr>
            <w:r>
              <w:t>Escalamiento productivo y soporte 24/7</w:t>
            </w:r>
          </w:p>
        </w:tc>
        <w:tc>
          <w:tcPr>
            <w:tcW w:w="6633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5C7359" w14:textId="77777777" w:rsidR="0099409A" w:rsidRDefault="00000000">
            <w:pPr>
              <w:keepLines/>
            </w:pPr>
            <w:r>
              <w:t>Se entregará una solución desplegable de demostración, no un servicio comercial operado.</w:t>
            </w:r>
          </w:p>
        </w:tc>
      </w:tr>
    </w:tbl>
    <w:p w14:paraId="35F806C7" w14:textId="77777777" w:rsidR="0099409A" w:rsidRDefault="0099409A">
      <w:pPr>
        <w:spacing w:after="20"/>
      </w:pPr>
    </w:p>
    <w:p w14:paraId="0728C17C" w14:textId="77777777" w:rsidR="0099409A" w:rsidRDefault="00000000">
      <w:pPr>
        <w:pStyle w:val="Ttulo2"/>
      </w:pPr>
      <w:r>
        <w:t>3.3 Restricciones y supuestos</w:t>
      </w:r>
    </w:p>
    <w:p w14:paraId="41936692" w14:textId="77777777" w:rsidR="0099409A" w:rsidRDefault="00000000">
      <w:pPr>
        <w:pStyle w:val="Listaconvietas"/>
        <w:keepLines/>
        <w:spacing w:after="70"/>
        <w:ind w:left="312" w:hanging="142"/>
      </w:pPr>
      <w:r>
        <w:t>Juan Marinan gestionará la disponibilidad de Android e iPhone/iPad físicos, macOS/Xcode y firma/distribución iOS con apoyo de los docentes. APK corresponde a Android; iOS requiere su compilación y canal autorizados. [S8]</w:t>
      </w:r>
    </w:p>
    <w:p w14:paraId="4ED2D58A" w14:textId="77777777" w:rsidR="0099409A" w:rsidRDefault="00000000">
      <w:pPr>
        <w:pStyle w:val="Listaconvietas"/>
        <w:keepLines/>
        <w:spacing w:after="70"/>
        <w:ind w:left="312" w:hanging="142"/>
      </w:pPr>
      <w:r>
        <w:t>Flutter, FastAPI, PostgreSQL y Azure constituyen la base técnica del proyecto. Alan Bravo gestionará con Alloxentric cuentas, costos, contratos y almacenamiento; Juan Marinan y Jorge Ceballos comprobarán la compatibilidad del audio M4A en dispositivos. [A1]</w:t>
      </w:r>
    </w:p>
    <w:p w14:paraId="0956FB8F" w14:textId="77777777" w:rsidR="0099409A" w:rsidRDefault="00000000">
      <w:pPr>
        <w:pStyle w:val="Listaconvietas"/>
        <w:keepLines/>
        <w:spacing w:after="70"/>
        <w:ind w:left="312" w:hanging="142"/>
      </w:pPr>
      <w:r>
        <w:t>Las pruebas con personas mayores necesitan consentimiento y autorización institucional. El video se procesa localmente y no se conserva.</w:t>
      </w:r>
    </w:p>
    <w:p w14:paraId="68FD4A0E" w14:textId="77777777" w:rsidR="0099409A" w:rsidRDefault="00000000">
      <w:pPr>
        <w:pStyle w:val="Listaconvietas"/>
        <w:keepLines/>
        <w:spacing w:after="70"/>
        <w:ind w:left="312" w:hanging="142"/>
      </w:pPr>
      <w:r>
        <w:lastRenderedPageBreak/>
        <w:t>El código entregado por la organización podrá reutilizarse según las reglas de propiedad intelectual y publicación que se acuerden.</w:t>
      </w:r>
    </w:p>
    <w:p w14:paraId="580EE243" w14:textId="77777777" w:rsidR="0099409A" w:rsidRDefault="00000000">
      <w:pPr>
        <w:pStyle w:val="Listaconvietas"/>
        <w:keepLines/>
        <w:spacing w:after="70"/>
        <w:ind w:left="312" w:hanging="142"/>
      </w:pPr>
      <w:r>
        <w:t>El curso contempla 14 semanas desde el 13 de agosto de 2026. Este plan incluye el trabajo de Fase 1 y propone Fase 1 en S1–S4, Fase 2 en S5–S11 y Fase 3 en S12–S14. Las fechas semanales son una referencia continua sin descontar recesos; la fecha oficial de defensa la fija el calendario docente. Un bloqueo exige una decisión documentada con la contraparte y los docentes.</w:t>
      </w:r>
    </w:p>
    <w:p w14:paraId="4E0B02C0" w14:textId="77777777" w:rsidR="0099409A" w:rsidRDefault="00000000">
      <w:pPr>
        <w:pStyle w:val="Ttulo2"/>
      </w:pPr>
      <w:r>
        <w:t>3.4 Requisitos confirmados y decisiones de IA</w:t>
      </w:r>
    </w:p>
    <w:p w14:paraId="1775547F" w14:textId="77777777" w:rsidR="0099409A" w:rsidRDefault="00000000">
      <w:pPr>
        <w:keepLines/>
      </w:pPr>
      <w:r>
        <w:t>La definición distingue requisitos documentados por Alloxentric (S), el alcance comunicado tras la reunión (A) y propuestas del equipo. Las acciones de la sección 13.2 asignan la gestión de recursos y validaciones externas. Los objetivos y pruebas descritos corresponden al desarrollo planificado y no constituyen resultados de implementación.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252"/>
        <w:gridCol w:w="3515"/>
      </w:tblGrid>
      <w:tr w:rsidR="0099409A" w14:paraId="61D4FEE2" w14:textId="77777777">
        <w:trPr>
          <w:cantSplit/>
          <w:tblHeader/>
          <w:jc w:val="center"/>
        </w:trPr>
        <w:tc>
          <w:tcPr>
            <w:tcW w:w="1701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375053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Origen</w:t>
            </w:r>
          </w:p>
        </w:tc>
        <w:tc>
          <w:tcPr>
            <w:tcW w:w="4252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113EDE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Contenido</w:t>
            </w:r>
          </w:p>
        </w:tc>
        <w:tc>
          <w:tcPr>
            <w:tcW w:w="3515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5A5C4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Tratamiento en Fase 1</w:t>
            </w:r>
          </w:p>
        </w:tc>
      </w:tr>
      <w:tr w:rsidR="0099409A" w14:paraId="28417A23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30429" w14:textId="77777777" w:rsidR="0099409A" w:rsidRDefault="00000000">
            <w:pPr>
              <w:keepLines/>
            </w:pPr>
            <w:r>
              <w:t>S1 · Objetivos, §3.4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036D7C" w14:textId="77777777" w:rsidR="0099409A" w:rsidRDefault="00000000">
            <w:pPr>
              <w:keepLines/>
            </w:pPr>
            <w:r>
              <w:t>Gestos, tempo/intensidad, pentatónica, audio local, M4A, sin conexión, vinculación, enlaces y métricas.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8C3106" w14:textId="77777777" w:rsidR="0099409A" w:rsidRDefault="00000000">
            <w:pPr>
              <w:keepLines/>
            </w:pPr>
            <w:r>
              <w:t>Requisitos del módulo; métricas y compartición son obligatorias.</w:t>
            </w:r>
          </w:p>
        </w:tc>
      </w:tr>
      <w:tr w:rsidR="0099409A" w14:paraId="726451A9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F76B13" w14:textId="77777777" w:rsidR="0099409A" w:rsidRDefault="00000000">
            <w:pPr>
              <w:keepLines/>
            </w:pPr>
            <w:r>
              <w:t>A1 · Reunión reportada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3BA5B" w14:textId="77777777" w:rsidR="0099409A" w:rsidRDefault="00000000">
            <w:pPr>
              <w:keepLines/>
            </w:pPr>
            <w:r>
              <w:t>Adultos mayores; Android e iOS; Flutter, FastAPI, PostgreSQL y Azure; estimulación y acompañamiento.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A0F1AE" w14:textId="77777777" w:rsidR="0099409A" w:rsidRDefault="00000000">
            <w:pPr>
              <w:keepLines/>
            </w:pPr>
            <w:r>
              <w:t>Restricciones adoptadas; pendiente formalización de recursos y aceptación.</w:t>
            </w:r>
          </w:p>
        </w:tc>
      </w:tr>
      <w:tr w:rsidR="0099409A" w14:paraId="6B382476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9DBC1B" w14:textId="77777777" w:rsidR="0099409A" w:rsidRDefault="00000000">
            <w:pPr>
              <w:keepLines/>
            </w:pPr>
            <w:r>
              <w:t>S2 · HTML original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460716" w14:textId="77777777" w:rsidR="0099409A" w:rsidRDefault="00000000">
            <w:pPr>
              <w:keepLines/>
            </w:pPr>
            <w:r>
              <w:t>MediaPipe Hands y Web Audio; mapeo, secuenciación, grabación de eventos y suavizado básico.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AC86F" w14:textId="77777777" w:rsidR="0099409A" w:rsidRDefault="00000000">
            <w:pPr>
              <w:keepLines/>
            </w:pPr>
            <w:r>
              <w:t>Base reutilizable. No atribuir su detector ni su suavizado al equipo.</w:t>
            </w:r>
          </w:p>
        </w:tc>
      </w:tr>
      <w:tr w:rsidR="0099409A" w14:paraId="4106EC65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BB069" w14:textId="77777777" w:rsidR="0099409A" w:rsidRDefault="00000000">
            <w:pPr>
              <w:keepLines/>
            </w:pPr>
            <w:r>
              <w:t>S4 · Catálogo, p. 39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0B9B8F" w14:textId="77777777" w:rsidR="0099409A" w:rsidRDefault="00000000">
            <w:pPr>
              <w:keepLines/>
            </w:pPr>
            <w:r>
              <w:t>Visión preentrenada y síntesis/reproductor de muestras; los modelos generativos musicales son opcionales.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BC0FA" w14:textId="77777777" w:rsidR="0099409A" w:rsidRDefault="00000000">
            <w:pPr>
              <w:keepLines/>
            </w:pPr>
            <w:r>
              <w:t>No exige entrenar desde cero; generar música por reglas no es entrenar IA.</w:t>
            </w:r>
          </w:p>
        </w:tc>
      </w:tr>
      <w:tr w:rsidR="0099409A" w14:paraId="4855B914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A7B3A9" w14:textId="77777777" w:rsidR="0099409A" w:rsidRDefault="00000000">
            <w:pPr>
              <w:keepLines/>
            </w:pPr>
            <w:r>
              <w:t>Propuesta del equipo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A4337C" w14:textId="77777777" w:rsidR="0099409A" w:rsidRDefault="00000000">
            <w:pPr>
              <w:keepLines/>
            </w:pPr>
            <w:r>
              <w:t>Calibración, estabilización, variaciones y evaluación comparativa; posible clasificador adicional.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57F4C4" w14:textId="77777777" w:rsidR="0099409A" w:rsidRDefault="00000000">
            <w:pPr>
              <w:keepLines/>
            </w:pPr>
            <w:r>
              <w:t>Validar con contraparte. Clasificador opcional, fuera de compromisos del producto mínimo viable.</w:t>
            </w:r>
          </w:p>
        </w:tc>
      </w:tr>
    </w:tbl>
    <w:p w14:paraId="1BA9FEBF" w14:textId="77777777" w:rsidR="0099409A" w:rsidRDefault="00000000">
      <w:pPr>
        <w:keepLines/>
      </w:pPr>
      <w:r>
        <w:t>IA seleccionada: se reutiliza el modelo preentrenado de MediaPipe para localizar la mano. La capa propia interpretará coordenadas y generará música por reglas; calibrar parámetros no significa reentrenar el detector. La integración con Flutter y el rendimiento deberán comprobarse en Android e iOS. [S2, S4, S7]</w:t>
      </w:r>
    </w:p>
    <w:p w14:paraId="639EADFE" w14:textId="77777777" w:rsidR="0099409A" w:rsidRDefault="00000000">
      <w:pPr>
        <w:keepLines/>
      </w:pPr>
      <w:r>
        <w:t>El asistente conversacional IA de la plataforma AgeCare pertenece a otro módulo. Los estándares generales de IA de la empresa no convierten un LLM o un modelo musical propio en requisito de este equipo. [S5; Funcionalidades, §6.1]</w:t>
      </w:r>
    </w:p>
    <w:p w14:paraId="5985C37C" w14:textId="77777777" w:rsidR="0099409A" w:rsidRDefault="00000000">
      <w:pPr>
        <w:keepNext/>
        <w:keepLines/>
        <w:pageBreakBefore/>
        <w:spacing w:before="40"/>
      </w:pPr>
      <w:r>
        <w:rPr>
          <w:b/>
          <w:color w:val="D56F25"/>
          <w:sz w:val="18"/>
        </w:rPr>
        <w:lastRenderedPageBreak/>
        <w:t>4</w:t>
      </w:r>
    </w:p>
    <w:p w14:paraId="7BA9608F" w14:textId="77777777" w:rsidR="0099409A" w:rsidRDefault="00000000">
      <w:pPr>
        <w:pStyle w:val="Ttulo1"/>
        <w:spacing w:before="0"/>
      </w:pPr>
      <w:r>
        <w:t>Casos de uso y experiencia principal</w:t>
      </w:r>
    </w:p>
    <w:p w14:paraId="2BEA3919" w14:textId="77777777" w:rsidR="0099409A" w:rsidRDefault="00000000">
      <w:pPr>
        <w:pStyle w:val="Ttulo2"/>
      </w:pPr>
      <w:r>
        <w:t>4.1 Recorrido de extremo a extremo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99409A" w14:paraId="3ABD052B" w14:textId="77777777">
        <w:trPr>
          <w:cantSplit/>
          <w:tblHeader/>
          <w:jc w:val="center"/>
        </w:trPr>
        <w:tc>
          <w:tcPr>
            <w:tcW w:w="1814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9D4454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Etapa</w:t>
            </w:r>
          </w:p>
        </w:tc>
        <w:tc>
          <w:tcPr>
            <w:tcW w:w="7654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5338F6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Comportamiento esperado</w:t>
            </w:r>
          </w:p>
        </w:tc>
      </w:tr>
      <w:tr w:rsidR="0099409A" w14:paraId="7A7CF476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7C0742" w14:textId="77777777" w:rsidR="0099409A" w:rsidRDefault="00000000">
            <w:pPr>
              <w:keepLines/>
            </w:pPr>
            <w:r>
              <w:t>1. Vincular</w:t>
            </w:r>
          </w:p>
        </w:tc>
        <w:tc>
          <w:tcPr>
            <w:tcW w:w="76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2F3124" w14:textId="77777777" w:rsidR="0099409A" w:rsidRDefault="00000000">
            <w:pPr>
              <w:keepLines/>
            </w:pPr>
            <w:r>
              <w:t>El cuidador inicia sesión y genera un código de seis dígitos para asociar la tableta a un residente.</w:t>
            </w:r>
          </w:p>
        </w:tc>
      </w:tr>
      <w:tr w:rsidR="0099409A" w14:paraId="598DCDBF" w14:textId="77777777">
        <w:trPr>
          <w:cantSplit/>
          <w:jc w:val="center"/>
        </w:trPr>
        <w:tc>
          <w:tcPr>
            <w:tcW w:w="181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B5C06" w14:textId="77777777" w:rsidR="0099409A" w:rsidRDefault="00000000">
            <w:pPr>
              <w:keepLines/>
            </w:pPr>
            <w:r>
              <w:t>2. Preparar</w:t>
            </w:r>
          </w:p>
        </w:tc>
        <w:tc>
          <w:tcPr>
            <w:tcW w:w="765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62BDE" w14:textId="77777777" w:rsidR="0099409A" w:rsidRDefault="00000000">
            <w:pPr>
              <w:keepLines/>
            </w:pPr>
            <w:r>
              <w:t>La aplicación confirma cámara/audio y explica la sesión. Se propone calibrar un rango cómodo, omitir/repetir el tutorial y pausar.</w:t>
            </w:r>
          </w:p>
        </w:tc>
      </w:tr>
      <w:tr w:rsidR="0099409A" w14:paraId="27B2930B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1AFA05" w14:textId="77777777" w:rsidR="0099409A" w:rsidRDefault="00000000">
            <w:pPr>
              <w:keepLines/>
            </w:pPr>
            <w:r>
              <w:t>3. Crear</w:t>
            </w:r>
          </w:p>
        </w:tc>
        <w:tc>
          <w:tcPr>
            <w:tcW w:w="76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F65F4C" w14:textId="77777777" w:rsidR="0099409A" w:rsidRDefault="00000000">
            <w:pPr>
              <w:keepLines/>
            </w:pPr>
            <w:r>
              <w:t>La persona mayor mueve una mano; la aplicación ajusta velocidad e intensidad y produce música armónica.</w:t>
            </w:r>
          </w:p>
        </w:tc>
      </w:tr>
      <w:tr w:rsidR="0099409A" w14:paraId="7727FAF7" w14:textId="77777777">
        <w:trPr>
          <w:cantSplit/>
          <w:jc w:val="center"/>
        </w:trPr>
        <w:tc>
          <w:tcPr>
            <w:tcW w:w="181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FDBD3" w14:textId="77777777" w:rsidR="0099409A" w:rsidRDefault="00000000">
            <w:pPr>
              <w:keepLines/>
            </w:pPr>
            <w:r>
              <w:t>4. Guardar</w:t>
            </w:r>
          </w:p>
        </w:tc>
        <w:tc>
          <w:tcPr>
            <w:tcW w:w="765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60E46D" w14:textId="77777777" w:rsidR="0099409A" w:rsidRDefault="00000000">
            <w:pPr>
              <w:keepLines/>
            </w:pPr>
            <w:r>
              <w:t>Conserva eventos, métricas y M4A localmente; informa guardado y permite reproducir sin red.</w:t>
            </w:r>
          </w:p>
        </w:tc>
      </w:tr>
      <w:tr w:rsidR="0099409A" w14:paraId="0D4845C0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D3DFF9" w14:textId="77777777" w:rsidR="0099409A" w:rsidRDefault="00000000">
            <w:pPr>
              <w:keepLines/>
            </w:pPr>
            <w:r>
              <w:t>5. Sincronizar</w:t>
            </w:r>
          </w:p>
        </w:tc>
        <w:tc>
          <w:tcPr>
            <w:tcW w:w="76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44323F" w14:textId="77777777" w:rsidR="0099409A" w:rsidRDefault="00000000">
            <w:pPr>
              <w:keepLines/>
            </w:pPr>
            <w:r>
              <w:t>Con red disponible, se envían metadatos y audio mediante operaciones idempotentes.</w:t>
            </w:r>
          </w:p>
        </w:tc>
      </w:tr>
      <w:tr w:rsidR="0099409A" w14:paraId="10A0806D" w14:textId="77777777">
        <w:trPr>
          <w:cantSplit/>
          <w:jc w:val="center"/>
        </w:trPr>
        <w:tc>
          <w:tcPr>
            <w:tcW w:w="181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88655" w14:textId="77777777" w:rsidR="0099409A" w:rsidRDefault="00000000">
            <w:pPr>
              <w:keepLines/>
            </w:pPr>
            <w:r>
              <w:t>6. Compartir</w:t>
            </w:r>
          </w:p>
        </w:tc>
        <w:tc>
          <w:tcPr>
            <w:tcW w:w="765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364275" w14:textId="77777777" w:rsidR="0099409A" w:rsidRDefault="00000000">
            <w:pPr>
              <w:keepLines/>
            </w:pPr>
            <w:r>
              <w:t>El cuidador crea un enlace temporal y revocable para que la familia escuche la canción.</w:t>
            </w:r>
          </w:p>
        </w:tc>
      </w:tr>
    </w:tbl>
    <w:p w14:paraId="786B7F68" w14:textId="77777777" w:rsidR="0099409A" w:rsidRDefault="0099409A">
      <w:pPr>
        <w:spacing w:after="20"/>
      </w:pPr>
    </w:p>
    <w:p w14:paraId="4F03A042" w14:textId="77777777" w:rsidR="0099409A" w:rsidRDefault="00000000">
      <w:pPr>
        <w:pStyle w:val="Ttulo2"/>
      </w:pPr>
      <w:r>
        <w:t>4.2 Casos de uso prioritarios</w:t>
      </w:r>
    </w:p>
    <w:tbl>
      <w:tblPr>
        <w:tblStyle w:val="Tablaconcuadrcula"/>
        <w:tblW w:w="9467" w:type="dxa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835"/>
        <w:gridCol w:w="1757"/>
        <w:gridCol w:w="4025"/>
      </w:tblGrid>
      <w:tr w:rsidR="0099409A" w14:paraId="29BDDE8C" w14:textId="77777777">
        <w:trPr>
          <w:cantSplit/>
          <w:tblHeader/>
          <w:jc w:val="center"/>
        </w:trPr>
        <w:tc>
          <w:tcPr>
            <w:tcW w:w="850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27D7F8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2835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9536AF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Caso de uso</w:t>
            </w:r>
          </w:p>
        </w:tc>
        <w:tc>
          <w:tcPr>
            <w:tcW w:w="1757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5FBF80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Actor</w:t>
            </w:r>
          </w:p>
        </w:tc>
        <w:tc>
          <w:tcPr>
            <w:tcW w:w="4025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4268DE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Resultado</w:t>
            </w:r>
          </w:p>
        </w:tc>
      </w:tr>
      <w:tr w:rsidR="0099409A" w14:paraId="5152D8AF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F68CA" w14:textId="77777777" w:rsidR="0099409A" w:rsidRDefault="00000000">
            <w:pPr>
              <w:keepLines/>
            </w:pPr>
            <w:r>
              <w:t>CU-01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33F59D" w14:textId="77777777" w:rsidR="0099409A" w:rsidRDefault="00000000">
            <w:pPr>
              <w:keepLines/>
            </w:pPr>
            <w:r>
              <w:t>Vincular tableta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622E9F" w14:textId="77777777" w:rsidR="0099409A" w:rsidRDefault="00000000">
            <w:pPr>
              <w:keepLines/>
            </w:pPr>
            <w:r>
              <w:t>Cuidador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A37882" w14:textId="77777777" w:rsidR="0099409A" w:rsidRDefault="00000000">
            <w:pPr>
              <w:keepLines/>
            </w:pPr>
            <w:r>
              <w:t>Dispositivo asociado a un residente</w:t>
            </w:r>
          </w:p>
        </w:tc>
      </w:tr>
      <w:tr w:rsidR="0099409A" w14:paraId="016A1CF5" w14:textId="77777777">
        <w:trPr>
          <w:cantSplit/>
          <w:jc w:val="center"/>
        </w:trPr>
        <w:tc>
          <w:tcPr>
            <w:tcW w:w="85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4F9A06" w14:textId="77777777" w:rsidR="0099409A" w:rsidRDefault="00000000">
            <w:pPr>
              <w:keepLines/>
            </w:pPr>
            <w:r>
              <w:t>CU-02</w:t>
            </w:r>
          </w:p>
        </w:tc>
        <w:tc>
          <w:tcPr>
            <w:tcW w:w="283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4B9F5" w14:textId="77777777" w:rsidR="0099409A" w:rsidRDefault="00000000">
            <w:pPr>
              <w:keepLines/>
            </w:pPr>
            <w:r>
              <w:t>Iniciar sesión musical</w:t>
            </w:r>
          </w:p>
        </w:tc>
        <w:tc>
          <w:tcPr>
            <w:tcW w:w="175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EEEDDA" w14:textId="77777777" w:rsidR="0099409A" w:rsidRDefault="00000000">
            <w:pPr>
              <w:keepLines/>
            </w:pPr>
            <w:r>
              <w:t>Persona mayor</w:t>
            </w:r>
          </w:p>
        </w:tc>
        <w:tc>
          <w:tcPr>
            <w:tcW w:w="402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7BC28" w14:textId="77777777" w:rsidR="0099409A" w:rsidRDefault="00000000">
            <w:pPr>
              <w:keepLines/>
            </w:pPr>
            <w:r>
              <w:t>Cámara/audio listos y música activa</w:t>
            </w:r>
          </w:p>
        </w:tc>
      </w:tr>
      <w:tr w:rsidR="0099409A" w14:paraId="5F70CE90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E58EFC" w14:textId="77777777" w:rsidR="0099409A" w:rsidRDefault="00000000">
            <w:pPr>
              <w:keepLines/>
            </w:pPr>
            <w:r>
              <w:t>CU-03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B4B4A" w14:textId="77777777" w:rsidR="0099409A" w:rsidRDefault="00000000">
            <w:pPr>
              <w:keepLines/>
            </w:pPr>
            <w:r>
              <w:t>Dirigir música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430D8" w14:textId="77777777" w:rsidR="0099409A" w:rsidRDefault="00000000">
            <w:pPr>
              <w:keepLines/>
            </w:pPr>
            <w:r>
              <w:t>Persona mayor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82BBF1" w14:textId="77777777" w:rsidR="0099409A" w:rsidRDefault="00000000">
            <w:pPr>
              <w:keepLines/>
            </w:pPr>
            <w:r>
              <w:t>Tempo e intensidad responden al gesto</w:t>
            </w:r>
          </w:p>
        </w:tc>
      </w:tr>
      <w:tr w:rsidR="0099409A" w14:paraId="2F095314" w14:textId="77777777">
        <w:trPr>
          <w:cantSplit/>
          <w:jc w:val="center"/>
        </w:trPr>
        <w:tc>
          <w:tcPr>
            <w:tcW w:w="85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14521" w14:textId="77777777" w:rsidR="0099409A" w:rsidRDefault="00000000">
            <w:pPr>
              <w:keepLines/>
            </w:pPr>
            <w:r>
              <w:t>CU-04</w:t>
            </w:r>
          </w:p>
        </w:tc>
        <w:tc>
          <w:tcPr>
            <w:tcW w:w="283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5BC28" w14:textId="77777777" w:rsidR="0099409A" w:rsidRDefault="00000000">
            <w:pPr>
              <w:keepLines/>
            </w:pPr>
            <w:r>
              <w:t>Grabar y reproducir</w:t>
            </w:r>
          </w:p>
        </w:tc>
        <w:tc>
          <w:tcPr>
            <w:tcW w:w="175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003B12" w14:textId="77777777" w:rsidR="0099409A" w:rsidRDefault="00000000">
            <w:pPr>
              <w:keepLines/>
            </w:pPr>
            <w:r>
              <w:t>Persona mayor</w:t>
            </w:r>
          </w:p>
        </w:tc>
        <w:tc>
          <w:tcPr>
            <w:tcW w:w="402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E71B26" w14:textId="77777777" w:rsidR="0099409A" w:rsidRDefault="00000000">
            <w:pPr>
              <w:keepLines/>
            </w:pPr>
            <w:r>
              <w:t>Canción disponible localmente</w:t>
            </w:r>
          </w:p>
        </w:tc>
      </w:tr>
      <w:tr w:rsidR="0099409A" w14:paraId="3863A635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C4EAAE" w14:textId="77777777" w:rsidR="0099409A" w:rsidRDefault="00000000">
            <w:pPr>
              <w:keepLines/>
            </w:pPr>
            <w:r>
              <w:t>CU-05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6BC279" w14:textId="77777777" w:rsidR="0099409A" w:rsidRDefault="00000000">
            <w:pPr>
              <w:keepLines/>
            </w:pPr>
            <w:r>
              <w:t>Sincronizar canción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04458" w14:textId="77777777" w:rsidR="0099409A" w:rsidRDefault="00000000">
            <w:pPr>
              <w:keepLines/>
            </w:pPr>
            <w:r>
              <w:t>Sistema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1ABA23" w14:textId="77777777" w:rsidR="0099409A" w:rsidRDefault="00000000">
            <w:pPr>
              <w:keepLines/>
            </w:pPr>
            <w:r>
              <w:t>Metadatos y audio confirmados en servidor</w:t>
            </w:r>
          </w:p>
        </w:tc>
      </w:tr>
      <w:tr w:rsidR="0099409A" w14:paraId="5639F9E4" w14:textId="77777777">
        <w:trPr>
          <w:cantSplit/>
          <w:jc w:val="center"/>
        </w:trPr>
        <w:tc>
          <w:tcPr>
            <w:tcW w:w="85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EC22C2" w14:textId="77777777" w:rsidR="0099409A" w:rsidRDefault="00000000">
            <w:pPr>
              <w:keepLines/>
            </w:pPr>
            <w:r>
              <w:t>CU-06</w:t>
            </w:r>
          </w:p>
        </w:tc>
        <w:tc>
          <w:tcPr>
            <w:tcW w:w="283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FE4EB5" w14:textId="77777777" w:rsidR="0099409A" w:rsidRDefault="00000000">
            <w:pPr>
              <w:keepLines/>
            </w:pPr>
            <w:r>
              <w:t>Consultar métricas</w:t>
            </w:r>
          </w:p>
        </w:tc>
        <w:tc>
          <w:tcPr>
            <w:tcW w:w="175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1E549D" w14:textId="77777777" w:rsidR="0099409A" w:rsidRDefault="00000000">
            <w:pPr>
              <w:keepLines/>
            </w:pPr>
            <w:r>
              <w:t>Cuidador</w:t>
            </w:r>
          </w:p>
        </w:tc>
        <w:tc>
          <w:tcPr>
            <w:tcW w:w="402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0E33A" w14:textId="77777777" w:rsidR="0099409A" w:rsidRDefault="00000000">
            <w:pPr>
              <w:keepLines/>
            </w:pPr>
            <w:r>
              <w:t>Resumen de sesión visible</w:t>
            </w:r>
          </w:p>
        </w:tc>
      </w:tr>
      <w:tr w:rsidR="0099409A" w14:paraId="7D16DEB8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48728" w14:textId="77777777" w:rsidR="0099409A" w:rsidRDefault="00000000">
            <w:pPr>
              <w:keepLines/>
            </w:pPr>
            <w:r>
              <w:t>CU-07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31CF84" w14:textId="77777777" w:rsidR="0099409A" w:rsidRDefault="00000000">
            <w:pPr>
              <w:keepLines/>
            </w:pPr>
            <w:r>
              <w:t>Compartir canción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F2C774" w14:textId="77777777" w:rsidR="0099409A" w:rsidRDefault="00000000">
            <w:pPr>
              <w:keepLines/>
            </w:pPr>
            <w:r>
              <w:t>Cuidador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DA9871" w14:textId="77777777" w:rsidR="0099409A" w:rsidRDefault="00000000">
            <w:pPr>
              <w:keepLines/>
            </w:pPr>
            <w:r>
              <w:t>Enlace seguro creado/revocado</w:t>
            </w:r>
          </w:p>
        </w:tc>
      </w:tr>
    </w:tbl>
    <w:p w14:paraId="716B3778" w14:textId="77777777" w:rsidR="0099409A" w:rsidRDefault="0099409A">
      <w:pPr>
        <w:spacing w:after="20"/>
      </w:pPr>
    </w:p>
    <w:p w14:paraId="393BF5E6" w14:textId="77777777" w:rsidR="0099409A" w:rsidRDefault="00000000">
      <w:pPr>
        <w:pStyle w:val="Ttulo2"/>
      </w:pPr>
      <w:r>
        <w:lastRenderedPageBreak/>
        <w:t>4.3 Principios de accesibilidad</w:t>
      </w:r>
    </w:p>
    <w:p w14:paraId="4C554368" w14:textId="77777777" w:rsidR="0099409A" w:rsidRDefault="00000000">
      <w:pPr>
        <w:pStyle w:val="Listaconvietas"/>
        <w:keepLines/>
        <w:spacing w:after="70"/>
        <w:ind w:left="312" w:hanging="142"/>
      </w:pPr>
      <w:r>
        <w:t>Una acción principal por pantalla y lenguaje cotidiano.</w:t>
      </w:r>
    </w:p>
    <w:p w14:paraId="7E07D83A" w14:textId="77777777" w:rsidR="0099409A" w:rsidRDefault="00000000">
      <w:pPr>
        <w:pStyle w:val="Listaconvietas"/>
        <w:keepLines/>
        <w:spacing w:after="70"/>
        <w:ind w:left="312" w:hanging="142"/>
      </w:pPr>
      <w:r>
        <w:t>Controles amplios (meta de diseño: al menos 48 unidades lógicas), contraste alto, texto ampliable y pruebas con lectores de pantalla en ambas plataformas.</w:t>
      </w:r>
    </w:p>
    <w:p w14:paraId="0DFF150C" w14:textId="77777777" w:rsidR="0099409A" w:rsidRDefault="00000000">
      <w:pPr>
        <w:pStyle w:val="Listaconvietas"/>
        <w:keepLines/>
        <w:spacing w:after="70"/>
        <w:ind w:left="312" w:hanging="142"/>
      </w:pPr>
      <w:r>
        <w:t>Retroalimentación visual, sonora y textual; no depender únicamente del color.</w:t>
      </w:r>
    </w:p>
    <w:p w14:paraId="0DD71719" w14:textId="77777777" w:rsidR="0099409A" w:rsidRDefault="00000000">
      <w:pPr>
        <w:pStyle w:val="Listaconvietas"/>
        <w:keepLines/>
        <w:spacing w:after="70"/>
        <w:ind w:left="312" w:hanging="142"/>
      </w:pPr>
      <w:r>
        <w:t>Pausa explícita, tolerancia a pérdida de mano y alternativa táctil. No exigir movimientos amplios ni interpretar un gesto impreciso como condición médica.</w:t>
      </w:r>
    </w:p>
    <w:p w14:paraId="0F9DD43B" w14:textId="77777777" w:rsidR="0099409A" w:rsidRDefault="00000000">
      <w:pPr>
        <w:pStyle w:val="Listaconvietas"/>
        <w:keepLines/>
        <w:spacing w:after="70"/>
        <w:ind w:left="312" w:hanging="142"/>
      </w:pPr>
      <w:r>
        <w:t>Instrucciones repetibles y sin cuenta atrás obligatoria; ayuda visible y salida fácil. La autonomía se valida, no se presupone.</w:t>
      </w:r>
    </w:p>
    <w:p w14:paraId="34E38D1D" w14:textId="77777777" w:rsidR="0099409A" w:rsidRDefault="00000000">
      <w:pPr>
        <w:keepNext/>
        <w:keepLines/>
        <w:spacing w:before="40"/>
      </w:pPr>
      <w:r>
        <w:rPr>
          <w:b/>
          <w:color w:val="D56F25"/>
          <w:sz w:val="18"/>
        </w:rPr>
        <w:t>5</w:t>
      </w:r>
    </w:p>
    <w:p w14:paraId="18A9556C" w14:textId="77777777" w:rsidR="0099409A" w:rsidRDefault="00000000">
      <w:pPr>
        <w:pStyle w:val="Ttulo1"/>
        <w:spacing w:before="0"/>
      </w:pPr>
      <w:r>
        <w:t>Desarrollo de ingeniería</w:t>
      </w:r>
    </w:p>
    <w:p w14:paraId="333ED971" w14:textId="77777777" w:rsidR="0099409A" w:rsidRDefault="00000000">
      <w:pPr>
        <w:keepNext/>
        <w:keepLines/>
        <w:spacing w:after="200"/>
      </w:pPr>
      <w:r>
        <w:rPr>
          <w:i/>
          <w:color w:val="5B6B67"/>
        </w:rPr>
        <w:t>Arquitectura, modelo de datos, requisitos y decisiones técnicas</w:t>
      </w:r>
    </w:p>
    <w:p w14:paraId="0D28894A" w14:textId="77777777" w:rsidR="0099409A" w:rsidRDefault="00000000">
      <w:pPr>
        <w:pStyle w:val="Ttulo2"/>
      </w:pPr>
      <w:r>
        <w:t>5.1 Arquitectura propuesta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4365"/>
      </w:tblGrid>
      <w:tr w:rsidR="0099409A" w14:paraId="25BC9771" w14:textId="77777777">
        <w:trPr>
          <w:cantSplit/>
          <w:tblHeader/>
          <w:jc w:val="center"/>
        </w:trPr>
        <w:tc>
          <w:tcPr>
            <w:tcW w:w="1701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278910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Capa</w:t>
            </w:r>
          </w:p>
        </w:tc>
        <w:tc>
          <w:tcPr>
            <w:tcW w:w="3402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C218F4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Componentes</w:t>
            </w:r>
          </w:p>
        </w:tc>
        <w:tc>
          <w:tcPr>
            <w:tcW w:w="4365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44494C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Responsabilidad</w:t>
            </w:r>
          </w:p>
        </w:tc>
      </w:tr>
      <w:tr w:rsidR="0099409A" w14:paraId="54E86DC8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0A91AE" w14:textId="77777777" w:rsidR="0099409A" w:rsidRDefault="00000000">
            <w:pPr>
              <w:keepLines/>
            </w:pPr>
            <w:r>
              <w:t>Presentación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83B2ED" w14:textId="77777777" w:rsidR="0099409A" w:rsidRDefault="00000000">
            <w:pPr>
              <w:keepLines/>
            </w:pPr>
            <w:r>
              <w:t>Interfaz Flutter, accesibilidad, tutorial, sesión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740B75" w14:textId="77777777" w:rsidR="0099409A" w:rsidRDefault="00000000">
            <w:pPr>
              <w:keepLines/>
            </w:pPr>
            <w:r>
              <w:t>Experiencia Android/iOS y estados accesibles; diseño base preservado</w:t>
            </w:r>
          </w:p>
        </w:tc>
      </w:tr>
      <w:tr w:rsidR="0099409A" w14:paraId="5484B6AA" w14:textId="77777777">
        <w:trPr>
          <w:cantSplit/>
          <w:jc w:val="center"/>
        </w:trPr>
        <w:tc>
          <w:tcPr>
            <w:tcW w:w="170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C8692B" w14:textId="77777777" w:rsidR="0099409A" w:rsidRDefault="00000000">
            <w:pPr>
              <w:keepLines/>
            </w:pPr>
            <w:r>
              <w:t>Interacción</w:t>
            </w:r>
          </w:p>
        </w:tc>
        <w:tc>
          <w:tcPr>
            <w:tcW w:w="340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779CD1" w14:textId="77777777" w:rsidR="0099409A" w:rsidRDefault="00000000">
            <w:pPr>
              <w:keepLines/>
            </w:pPr>
            <w:r>
              <w:t>MediaPipe local + cámara; adaptador móvil</w:t>
            </w:r>
          </w:p>
        </w:tc>
        <w:tc>
          <w:tcPr>
            <w:tcW w:w="436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C7E40F" w14:textId="77777777" w:rsidR="0099409A" w:rsidRDefault="00000000">
            <w:pPr>
              <w:keepLines/>
            </w:pPr>
            <w:r>
              <w:t>Coordenadas y confianza; calibración y filtrado propuestos</w:t>
            </w:r>
          </w:p>
        </w:tc>
      </w:tr>
      <w:tr w:rsidR="0099409A" w14:paraId="7A8D991D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607FD6" w14:textId="77777777" w:rsidR="0099409A" w:rsidRDefault="00000000">
            <w:pPr>
              <w:keepLines/>
            </w:pPr>
            <w:r>
              <w:t>Dominio musical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14F3AE" w14:textId="77777777" w:rsidR="0099409A" w:rsidRDefault="00000000">
            <w:pPr>
              <w:keepLines/>
            </w:pPr>
            <w:r>
              <w:t>Mapeo, pentatónica, secuenciador, sintetizador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D54A3A" w14:textId="77777777" w:rsidR="0099409A" w:rsidRDefault="00000000">
            <w:pPr>
              <w:keepLines/>
            </w:pPr>
            <w:r>
              <w:t>Tempo, intensidad, melodía, acompañamiento y eventos</w:t>
            </w:r>
          </w:p>
        </w:tc>
      </w:tr>
      <w:tr w:rsidR="0099409A" w14:paraId="367F0DB9" w14:textId="77777777">
        <w:trPr>
          <w:cantSplit/>
          <w:jc w:val="center"/>
        </w:trPr>
        <w:tc>
          <w:tcPr>
            <w:tcW w:w="170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37EC17" w14:textId="77777777" w:rsidR="0099409A" w:rsidRDefault="00000000">
            <w:pPr>
              <w:keepLines/>
            </w:pPr>
            <w:r>
              <w:t>Datos locales</w:t>
            </w:r>
          </w:p>
        </w:tc>
        <w:tc>
          <w:tcPr>
            <w:tcW w:w="340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690040" w14:textId="77777777" w:rsidR="0099409A" w:rsidRDefault="00000000">
            <w:pPr>
              <w:keepLines/>
            </w:pPr>
            <w:r>
              <w:t>SQLite/almacenamiento de archivos + cola</w:t>
            </w:r>
          </w:p>
        </w:tc>
        <w:tc>
          <w:tcPr>
            <w:tcW w:w="436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3B858B" w14:textId="77777777" w:rsidR="0099409A" w:rsidRDefault="00000000">
            <w:pPr>
              <w:keepLines/>
            </w:pPr>
            <w:r>
              <w:t>Operación sin conexión, reintentos y consistencia</w:t>
            </w:r>
          </w:p>
        </w:tc>
      </w:tr>
      <w:tr w:rsidR="0099409A" w14:paraId="586C34F5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E3F29" w14:textId="77777777" w:rsidR="0099409A" w:rsidRDefault="00000000">
            <w:pPr>
              <w:keepLines/>
            </w:pPr>
            <w:r>
              <w:t>Integración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9D046" w14:textId="77777777" w:rsidR="0099409A" w:rsidRDefault="00000000">
            <w:pPr>
              <w:keepLines/>
            </w:pPr>
            <w:r>
              <w:t>REST, carga autorizada y autenticación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87F91B" w14:textId="77777777" w:rsidR="0099409A" w:rsidRDefault="00000000">
            <w:pPr>
              <w:keepLines/>
            </w:pPr>
            <w:r>
              <w:t>Comunicación segura e idempotente</w:t>
            </w:r>
          </w:p>
        </w:tc>
      </w:tr>
      <w:tr w:rsidR="0099409A" w14:paraId="0311390B" w14:textId="77777777">
        <w:trPr>
          <w:cantSplit/>
          <w:jc w:val="center"/>
        </w:trPr>
        <w:tc>
          <w:tcPr>
            <w:tcW w:w="170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388507" w14:textId="77777777" w:rsidR="0099409A" w:rsidRDefault="00000000">
            <w:pPr>
              <w:keepLines/>
            </w:pPr>
            <w:r>
              <w:t>Servidor</w:t>
            </w:r>
          </w:p>
        </w:tc>
        <w:tc>
          <w:tcPr>
            <w:tcW w:w="340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5443AB" w14:textId="77777777" w:rsidR="0099409A" w:rsidRDefault="00000000">
            <w:pPr>
              <w:keepLines/>
            </w:pPr>
            <w:r>
              <w:t>FastAPI, PostgreSQL y Azure Blob Storage</w:t>
            </w:r>
          </w:p>
        </w:tc>
        <w:tc>
          <w:tcPr>
            <w:tcW w:w="436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B4E711" w14:textId="77777777" w:rsidR="0099409A" w:rsidRDefault="00000000">
            <w:pPr>
              <w:keepLines/>
            </w:pPr>
            <w:r>
              <w:t>Usuarios, dispositivos, residentes, canciones, métricas y enlaces compartidos</w:t>
            </w:r>
          </w:p>
        </w:tc>
      </w:tr>
    </w:tbl>
    <w:p w14:paraId="46C60182" w14:textId="77777777" w:rsidR="0099409A" w:rsidRDefault="0099409A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"/>
        <w:gridCol w:w="9383"/>
      </w:tblGrid>
      <w:tr w:rsidR="0099409A" w14:paraId="55F5512E" w14:textId="77777777">
        <w:trPr>
          <w:cantSplit/>
          <w:jc w:val="center"/>
        </w:trPr>
        <w:tc>
          <w:tcPr>
            <w:tcW w:w="102" w:type="dxa"/>
            <w:tcBorders>
              <w:top w:val="nil"/>
              <w:left w:val="nil"/>
              <w:bottom w:val="nil"/>
              <w:right w:val="nil"/>
            </w:tcBorders>
            <w:shd w:val="clear" w:color="auto" w:fill="D56F2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4C001" w14:textId="77777777" w:rsidR="0099409A" w:rsidRDefault="0099409A">
            <w:pPr>
              <w:keepLines/>
            </w:pPr>
          </w:p>
        </w:tc>
        <w:tc>
          <w:tcPr>
            <w:tcW w:w="9383" w:type="dxa"/>
            <w:tcBorders>
              <w:top w:val="single" w:sz="6" w:space="0" w:color="D8DEDC"/>
              <w:left w:val="nil"/>
              <w:bottom w:val="single" w:sz="6" w:space="0" w:color="D8DEDC"/>
              <w:right w:val="single" w:sz="6" w:space="0" w:color="D8DEDC"/>
            </w:tcBorders>
            <w:shd w:val="clear" w:color="auto" w:fill="F8F4E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3B6C6CC" w14:textId="77777777" w:rsidR="0099409A" w:rsidRDefault="00000000">
            <w:pPr>
              <w:keepLines/>
            </w:pPr>
            <w:r>
              <w:rPr>
                <w:b/>
                <w:color w:val="D56F25"/>
                <w:sz w:val="21"/>
              </w:rPr>
              <w:t>FLUJO DE DATOS PROPUESTO</w:t>
            </w:r>
            <w:r>
              <w:rPr>
                <w:b/>
                <w:color w:val="D56F25"/>
                <w:sz w:val="21"/>
              </w:rPr>
              <w:br/>
              <w:t>Cámara local → MediaPipe → mapeo/calibración → motor musical → eventos + M4A + métricas → cola sin conexión → FastAPI en Azure → PostgreSQL + Blob Storage.</w:t>
            </w:r>
            <w:r>
              <w:rPr>
                <w:b/>
                <w:color w:val="D56F25"/>
                <w:sz w:val="21"/>
              </w:rPr>
              <w:br/>
              <w:t>El ZIP usa S3/MinIO: debe adaptarse el almacenamiento y probarse el contrato de carga; no se asume compatibilidad directa. [S3–S4; A1]</w:t>
            </w:r>
          </w:p>
        </w:tc>
      </w:tr>
    </w:tbl>
    <w:p w14:paraId="3F384015" w14:textId="77777777" w:rsidR="0099409A" w:rsidRDefault="0099409A">
      <w:pPr>
        <w:spacing w:after="20"/>
      </w:pPr>
    </w:p>
    <w:p w14:paraId="6BFF2E75" w14:textId="77777777" w:rsidR="0099409A" w:rsidRDefault="00000000">
      <w:pPr>
        <w:pStyle w:val="Ttulo2"/>
      </w:pPr>
      <w:r>
        <w:t>5.2 Estado del servidor recibido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4365"/>
      </w:tblGrid>
      <w:tr w:rsidR="0099409A" w14:paraId="76E7D8F1" w14:textId="77777777">
        <w:trPr>
          <w:cantSplit/>
          <w:tblHeader/>
          <w:jc w:val="center"/>
        </w:trPr>
        <w:tc>
          <w:tcPr>
            <w:tcW w:w="2835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A62DA0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Capacidad</w:t>
            </w:r>
          </w:p>
        </w:tc>
        <w:tc>
          <w:tcPr>
            <w:tcW w:w="2268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3114FC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Estado inicial</w:t>
            </w:r>
          </w:p>
        </w:tc>
        <w:tc>
          <w:tcPr>
            <w:tcW w:w="4365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FEFAC9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Acción del equipo</w:t>
            </w:r>
          </w:p>
        </w:tc>
      </w:tr>
      <w:tr w:rsidR="0099409A" w14:paraId="1A5A6D9D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A9348" w14:textId="77777777" w:rsidR="0099409A" w:rsidRDefault="00000000">
            <w:pPr>
              <w:keepLines/>
            </w:pPr>
            <w:r>
              <w:lastRenderedPageBreak/>
              <w:t>Autenticación de cuidadores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10333" w14:textId="77777777" w:rsidR="0099409A" w:rsidRDefault="00000000">
            <w:pPr>
              <w:keepLines/>
            </w:pPr>
            <w:r>
              <w:t>Implementado en código; validar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4B7C3" w14:textId="77777777" w:rsidR="0099409A" w:rsidRDefault="00000000">
            <w:pPr>
              <w:keepLines/>
            </w:pPr>
            <w:r>
              <w:t>Consumir y validar contratos</w:t>
            </w:r>
          </w:p>
        </w:tc>
      </w:tr>
      <w:tr w:rsidR="0099409A" w14:paraId="5B1AE9D2" w14:textId="77777777">
        <w:trPr>
          <w:cantSplit/>
          <w:jc w:val="center"/>
        </w:trPr>
        <w:tc>
          <w:tcPr>
            <w:tcW w:w="283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BD53D" w14:textId="77777777" w:rsidR="0099409A" w:rsidRDefault="00000000">
            <w:pPr>
              <w:keepLines/>
            </w:pPr>
            <w:r>
              <w:t>Vinculación de dispositivos</w:t>
            </w:r>
          </w:p>
        </w:tc>
        <w:tc>
          <w:tcPr>
            <w:tcW w:w="226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A0374A" w14:textId="77777777" w:rsidR="0099409A" w:rsidRDefault="00000000">
            <w:pPr>
              <w:keepLines/>
            </w:pPr>
            <w:r>
              <w:t>Implementado en código; validar</w:t>
            </w:r>
          </w:p>
        </w:tc>
        <w:tc>
          <w:tcPr>
            <w:tcW w:w="436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75D938" w14:textId="77777777" w:rsidR="0099409A" w:rsidRDefault="00000000">
            <w:pPr>
              <w:keepLines/>
            </w:pPr>
            <w:r>
              <w:t>Integrar en la tableta</w:t>
            </w:r>
          </w:p>
        </w:tc>
      </w:tr>
      <w:tr w:rsidR="0099409A" w14:paraId="00B67D63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90B23" w14:textId="77777777" w:rsidR="0099409A" w:rsidRDefault="00000000">
            <w:pPr>
              <w:keepLines/>
            </w:pPr>
            <w:r>
              <w:t>Residentes y roles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7CFC21" w14:textId="77777777" w:rsidR="0099409A" w:rsidRDefault="00000000">
            <w:pPr>
              <w:keepLines/>
            </w:pPr>
            <w:r>
              <w:t>Implementado en código; validar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16398" w14:textId="77777777" w:rsidR="0099409A" w:rsidRDefault="00000000">
            <w:pPr>
              <w:keepLines/>
            </w:pPr>
            <w:r>
              <w:t>Consumir listado/perfil aplicable</w:t>
            </w:r>
          </w:p>
        </w:tc>
      </w:tr>
      <w:tr w:rsidR="0099409A" w14:paraId="68068889" w14:textId="77777777">
        <w:trPr>
          <w:cantSplit/>
          <w:jc w:val="center"/>
        </w:trPr>
        <w:tc>
          <w:tcPr>
            <w:tcW w:w="283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F4F729" w14:textId="77777777" w:rsidR="0099409A" w:rsidRDefault="00000000">
            <w:pPr>
              <w:keepLines/>
            </w:pPr>
            <w:r>
              <w:t>Canciones e ingesta idempotente</w:t>
            </w:r>
          </w:p>
        </w:tc>
        <w:tc>
          <w:tcPr>
            <w:tcW w:w="226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BAC294" w14:textId="77777777" w:rsidR="0099409A" w:rsidRDefault="00000000">
            <w:pPr>
              <w:keepLines/>
            </w:pPr>
            <w:r>
              <w:t>Implementado en código; validar</w:t>
            </w:r>
          </w:p>
        </w:tc>
        <w:tc>
          <w:tcPr>
            <w:tcW w:w="436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C76F52" w14:textId="77777777" w:rsidR="0099409A" w:rsidRDefault="00000000">
            <w:pPr>
              <w:keepLines/>
            </w:pPr>
            <w:r>
              <w:t>Probar subida, confirmación y reintentos; adaptar almacenamiento Azure</w:t>
            </w:r>
          </w:p>
        </w:tc>
      </w:tr>
      <w:tr w:rsidR="0099409A" w14:paraId="1AB7A0BD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B0D166" w14:textId="77777777" w:rsidR="0099409A" w:rsidRDefault="00000000">
            <w:pPr>
              <w:keepLines/>
            </w:pPr>
            <w:r>
              <w:t>Compartición familiar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5E29E4" w14:textId="77777777" w:rsidR="0099409A" w:rsidRDefault="00000000">
            <w:pPr>
              <w:keepLines/>
            </w:pPr>
            <w:r>
              <w:t>Sin implementar · HTTP 501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7A08FD" w14:textId="77777777" w:rsidR="0099409A" w:rsidRDefault="00000000">
            <w:pPr>
              <w:keepLines/>
            </w:pPr>
            <w:r>
              <w:t>Implementar, probar e integrar</w:t>
            </w:r>
          </w:p>
        </w:tc>
      </w:tr>
      <w:tr w:rsidR="0099409A" w14:paraId="60061B47" w14:textId="77777777">
        <w:trPr>
          <w:cantSplit/>
          <w:jc w:val="center"/>
        </w:trPr>
        <w:tc>
          <w:tcPr>
            <w:tcW w:w="283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9E2970" w14:textId="77777777" w:rsidR="0099409A" w:rsidRDefault="00000000">
            <w:pPr>
              <w:keepLines/>
            </w:pPr>
            <w:r>
              <w:t>Métricas de uso</w:t>
            </w:r>
          </w:p>
        </w:tc>
        <w:tc>
          <w:tcPr>
            <w:tcW w:w="226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858B1" w14:textId="77777777" w:rsidR="0099409A" w:rsidRDefault="00000000">
            <w:pPr>
              <w:keepLines/>
            </w:pPr>
            <w:r>
              <w:t>Sin implementar · HTTP 501</w:t>
            </w:r>
          </w:p>
        </w:tc>
        <w:tc>
          <w:tcPr>
            <w:tcW w:w="436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5F888C" w14:textId="77777777" w:rsidR="0099409A" w:rsidRDefault="00000000">
            <w:pPr>
              <w:keepLines/>
            </w:pPr>
            <w:r>
              <w:t>Implementar agregación e integración</w:t>
            </w:r>
          </w:p>
        </w:tc>
      </w:tr>
      <w:tr w:rsidR="0099409A" w14:paraId="3380AB6A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16A60" w14:textId="77777777" w:rsidR="0099409A" w:rsidRDefault="00000000">
            <w:pPr>
              <w:keepLines/>
            </w:pPr>
            <w:r>
              <w:t>Seguridad avanzada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6AE12D" w14:textId="77777777" w:rsidR="0099409A" w:rsidRDefault="00000000">
            <w:pPr>
              <w:keepLines/>
            </w:pPr>
            <w:r>
              <w:t>Parcial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4D88AA" w14:textId="77777777" w:rsidR="0099409A" w:rsidRDefault="00000000">
            <w:pPr>
              <w:keepLines/>
            </w:pPr>
            <w:r>
              <w:t>Priorizar secretos, límites de solicitudes y privacidad; documentar pendientes</w:t>
            </w:r>
          </w:p>
        </w:tc>
      </w:tr>
    </w:tbl>
    <w:p w14:paraId="6A3CCA30" w14:textId="77777777" w:rsidR="0099409A" w:rsidRDefault="0099409A">
      <w:pPr>
        <w:spacing w:after="20"/>
      </w:pPr>
    </w:p>
    <w:p w14:paraId="3925749F" w14:textId="77777777" w:rsidR="0099409A" w:rsidRDefault="00000000">
      <w:pPr>
        <w:pStyle w:val="Ttulo2"/>
      </w:pPr>
      <w:r>
        <w:t>5.3 Modelo de datos conceptual</w:t>
      </w:r>
    </w:p>
    <w:p w14:paraId="6CF7C1CA" w14:textId="77777777" w:rsidR="0099409A" w:rsidRDefault="00000000">
      <w:pPr>
        <w:keepLines/>
      </w:pPr>
      <w:r>
        <w:t>Modelo conceptual propuesto, no afirmación de que todas estas tablas existan en el ZIP. Se conservarán contratos compatibles y se definirán migraciones para sesiones, métricas y compartición. Los parámetros de calibración se guardarán localmente; su sincronización requerirá justificación y autorización. No se almacenarán videos.</w:t>
      </w:r>
    </w:p>
    <w:tbl>
      <w:tblPr>
        <w:tblStyle w:val="Tablaconcuadrcula"/>
        <w:tblW w:w="9467" w:type="dxa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3458"/>
        <w:gridCol w:w="4252"/>
      </w:tblGrid>
      <w:tr w:rsidR="0099409A" w14:paraId="33F32A54" w14:textId="77777777">
        <w:trPr>
          <w:cantSplit/>
          <w:tblHeader/>
          <w:jc w:val="center"/>
        </w:trPr>
        <w:tc>
          <w:tcPr>
            <w:tcW w:w="1757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D24DE7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w="3458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0389EE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Relaciones principales</w:t>
            </w:r>
          </w:p>
        </w:tc>
        <w:tc>
          <w:tcPr>
            <w:tcW w:w="4252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CF68C5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Datos relevantes</w:t>
            </w:r>
          </w:p>
        </w:tc>
      </w:tr>
      <w:tr w:rsidR="0099409A" w14:paraId="423321FF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ABAD6A" w14:textId="77777777" w:rsidR="0099409A" w:rsidRDefault="00000000">
            <w:pPr>
              <w:keepLines/>
            </w:pPr>
            <w:r>
              <w:t>Organización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286744" w14:textId="77777777" w:rsidR="0099409A" w:rsidRDefault="00000000">
            <w:pPr>
              <w:keepLines/>
            </w:pPr>
            <w:r>
              <w:t>1:N Cuidador, Residente, Dispositivo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0E788A" w14:textId="77777777" w:rsidR="0099409A" w:rsidRDefault="00000000">
            <w:pPr>
              <w:keepLines/>
            </w:pPr>
            <w:r>
              <w:t>organización, nombre, estado</w:t>
            </w:r>
          </w:p>
        </w:tc>
      </w:tr>
      <w:tr w:rsidR="0099409A" w14:paraId="44854EF2" w14:textId="77777777">
        <w:trPr>
          <w:cantSplit/>
          <w:jc w:val="center"/>
        </w:trPr>
        <w:tc>
          <w:tcPr>
            <w:tcW w:w="175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AC01A3" w14:textId="77777777" w:rsidR="0099409A" w:rsidRDefault="00000000">
            <w:pPr>
              <w:keepLines/>
            </w:pPr>
            <w:r>
              <w:t>Cuidador</w:t>
            </w:r>
          </w:p>
        </w:tc>
        <w:tc>
          <w:tcPr>
            <w:tcW w:w="345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C7A76C" w14:textId="77777777" w:rsidR="0099409A" w:rsidRDefault="00000000">
            <w:pPr>
              <w:keepLines/>
            </w:pPr>
            <w:r>
              <w:t>N:1 Organización; N:M Residente</w:t>
            </w:r>
          </w:p>
        </w:tc>
        <w:tc>
          <w:tcPr>
            <w:tcW w:w="425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6ED8EF" w14:textId="77777777" w:rsidR="0099409A" w:rsidRDefault="00000000">
            <w:pPr>
              <w:keepLines/>
            </w:pPr>
            <w:r>
              <w:t>rol, credenciales, permisos</w:t>
            </w:r>
          </w:p>
        </w:tc>
      </w:tr>
      <w:tr w:rsidR="0099409A" w14:paraId="1021D4F9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327926" w14:textId="77777777" w:rsidR="0099409A" w:rsidRDefault="00000000">
            <w:pPr>
              <w:keepLines/>
            </w:pPr>
            <w:r>
              <w:t>Residente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5E7B7A" w14:textId="77777777" w:rsidR="0099409A" w:rsidRDefault="00000000">
            <w:pPr>
              <w:keepLines/>
            </w:pPr>
            <w:r>
              <w:t>N:1 Organización; 1:N Canción/Sesión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3B48A" w14:textId="77777777" w:rsidR="0099409A" w:rsidRDefault="00000000">
            <w:pPr>
              <w:keepLines/>
            </w:pPr>
            <w:r>
              <w:t>identificador y alias mínimo</w:t>
            </w:r>
          </w:p>
        </w:tc>
      </w:tr>
      <w:tr w:rsidR="0099409A" w14:paraId="52BA9D71" w14:textId="77777777">
        <w:trPr>
          <w:cantSplit/>
          <w:jc w:val="center"/>
        </w:trPr>
        <w:tc>
          <w:tcPr>
            <w:tcW w:w="175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408D4" w14:textId="77777777" w:rsidR="0099409A" w:rsidRDefault="00000000">
            <w:pPr>
              <w:keepLines/>
            </w:pPr>
            <w:r>
              <w:t>Dispositivo</w:t>
            </w:r>
          </w:p>
        </w:tc>
        <w:tc>
          <w:tcPr>
            <w:tcW w:w="345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03ABF2" w14:textId="77777777" w:rsidR="0099409A" w:rsidRDefault="00000000">
            <w:pPr>
              <w:keepLines/>
            </w:pPr>
            <w:r>
              <w:t>N:1 Organización/Residente</w:t>
            </w:r>
          </w:p>
        </w:tc>
        <w:tc>
          <w:tcPr>
            <w:tcW w:w="425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E8315D" w14:textId="77777777" w:rsidR="0099409A" w:rsidRDefault="00000000">
            <w:pPr>
              <w:keepLines/>
            </w:pPr>
            <w:r>
              <w:t>clave de acceso, plataforma, versión, revocación</w:t>
            </w:r>
          </w:p>
        </w:tc>
      </w:tr>
      <w:tr w:rsidR="0099409A" w14:paraId="3C7035E7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36DE07" w14:textId="77777777" w:rsidR="0099409A" w:rsidRDefault="00000000">
            <w:pPr>
              <w:keepLines/>
            </w:pPr>
            <w:r>
              <w:t>Canción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F0948D" w14:textId="77777777" w:rsidR="0099409A" w:rsidRDefault="00000000">
            <w:pPr>
              <w:keepLines/>
            </w:pPr>
            <w:r>
              <w:t>N:1 Residente/Dispositivo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7FAF2E" w14:textId="77777777" w:rsidR="0099409A" w:rsidRDefault="00000000">
            <w:pPr>
              <w:keepLines/>
            </w:pPr>
            <w:r>
              <w:t>identificador de canción del cliente, nombre, duración, objeto de audio</w:t>
            </w:r>
          </w:p>
        </w:tc>
      </w:tr>
      <w:tr w:rsidR="0099409A" w14:paraId="4B202EA7" w14:textId="77777777">
        <w:trPr>
          <w:cantSplit/>
          <w:jc w:val="center"/>
        </w:trPr>
        <w:tc>
          <w:tcPr>
            <w:tcW w:w="175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0AF9E" w14:textId="77777777" w:rsidR="0099409A" w:rsidRDefault="00000000">
            <w:pPr>
              <w:keepLines/>
            </w:pPr>
            <w:r>
              <w:lastRenderedPageBreak/>
              <w:t>Métrica de sesión</w:t>
            </w:r>
          </w:p>
        </w:tc>
        <w:tc>
          <w:tcPr>
            <w:tcW w:w="345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EE0BED" w14:textId="77777777" w:rsidR="0099409A" w:rsidRDefault="00000000">
            <w:pPr>
              <w:keepLines/>
            </w:pPr>
            <w:r>
              <w:t>N:1 Residente/Dispositivo</w:t>
            </w:r>
          </w:p>
        </w:tc>
        <w:tc>
          <w:tcPr>
            <w:tcW w:w="425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4C6088" w14:textId="77777777" w:rsidR="0099409A" w:rsidRDefault="00000000">
            <w:pPr>
              <w:keepLines/>
            </w:pPr>
            <w:r>
              <w:t>duración, detección, tempo, intensidad</w:t>
            </w:r>
          </w:p>
        </w:tc>
      </w:tr>
      <w:tr w:rsidR="0099409A" w14:paraId="049ACAB5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AA9011" w14:textId="77777777" w:rsidR="0099409A" w:rsidRDefault="00000000">
            <w:pPr>
              <w:keepLines/>
            </w:pPr>
            <w:r>
              <w:t>Enlace compartido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659606" w14:textId="77777777" w:rsidR="0099409A" w:rsidRDefault="00000000">
            <w:pPr>
              <w:keepLines/>
            </w:pPr>
            <w:r>
              <w:t>N:1 Canción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92059" w14:textId="77777777" w:rsidR="0099409A" w:rsidRDefault="00000000">
            <w:pPr>
              <w:keepLines/>
            </w:pPr>
            <w:r>
              <w:t>clave de acceso, caducidad, límite, revocación</w:t>
            </w:r>
          </w:p>
        </w:tc>
      </w:tr>
      <w:tr w:rsidR="0099409A" w14:paraId="041C8CC3" w14:textId="77777777">
        <w:trPr>
          <w:cantSplit/>
          <w:jc w:val="center"/>
        </w:trPr>
        <w:tc>
          <w:tcPr>
            <w:tcW w:w="175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5F2319" w14:textId="77777777" w:rsidR="0099409A" w:rsidRDefault="00000000">
            <w:pPr>
              <w:keepLines/>
            </w:pPr>
            <w:r>
              <w:t>Comprobante de sincronización</w:t>
            </w:r>
          </w:p>
        </w:tc>
        <w:tc>
          <w:tcPr>
            <w:tcW w:w="345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D24966" w14:textId="77777777" w:rsidR="0099409A" w:rsidRDefault="00000000">
            <w:pPr>
              <w:keepLines/>
            </w:pPr>
            <w:r>
              <w:t>N:1 Dispositivo</w:t>
            </w:r>
          </w:p>
        </w:tc>
        <w:tc>
          <w:tcPr>
            <w:tcW w:w="425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56CDA9" w14:textId="77777777" w:rsidR="0099409A" w:rsidRDefault="00000000">
            <w:pPr>
              <w:keepLines/>
            </w:pPr>
            <w:r>
              <w:t>clave idempotente y respuesta</w:t>
            </w:r>
          </w:p>
        </w:tc>
      </w:tr>
    </w:tbl>
    <w:p w14:paraId="5650C970" w14:textId="77777777" w:rsidR="0099409A" w:rsidRDefault="0099409A">
      <w:pPr>
        <w:spacing w:after="20"/>
      </w:pPr>
    </w:p>
    <w:p w14:paraId="744CBB28" w14:textId="77777777" w:rsidR="0099409A" w:rsidRDefault="00000000">
      <w:pPr>
        <w:pStyle w:val="Ttulo2"/>
      </w:pPr>
      <w:r>
        <w:t>5.4 Requisitos funcionales priorizados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7200"/>
        <w:gridCol w:w="1361"/>
      </w:tblGrid>
      <w:tr w:rsidR="0099409A" w14:paraId="0F4CCF98" w14:textId="77777777">
        <w:trPr>
          <w:cantSplit/>
          <w:tblHeader/>
          <w:jc w:val="center"/>
        </w:trPr>
        <w:tc>
          <w:tcPr>
            <w:tcW w:w="907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B4D5D5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7200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7C2039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w="1361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ED0E5D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Prioridad</w:t>
            </w:r>
          </w:p>
        </w:tc>
      </w:tr>
      <w:tr w:rsidR="0099409A" w14:paraId="459C375C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C4AA7A" w14:textId="77777777" w:rsidR="0099409A" w:rsidRDefault="00000000">
            <w:pPr>
              <w:keepLines/>
            </w:pPr>
            <w:r>
              <w:t>RF-01</w:t>
            </w:r>
          </w:p>
        </w:tc>
        <w:tc>
          <w:tcPr>
            <w:tcW w:w="72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CCBCE5" w14:textId="77777777" w:rsidR="0099409A" w:rsidRDefault="00000000">
            <w:pPr>
              <w:keepLines/>
            </w:pPr>
            <w:r>
              <w:t>Vincular la tableta a un residente mediante código de un solo uso.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778E55" w14:textId="77777777" w:rsidR="0099409A" w:rsidRDefault="00000000">
            <w:pPr>
              <w:keepLines/>
            </w:pPr>
            <w:r>
              <w:t>Oblig.</w:t>
            </w:r>
          </w:p>
        </w:tc>
      </w:tr>
      <w:tr w:rsidR="0099409A" w14:paraId="2B0A4F77" w14:textId="77777777">
        <w:trPr>
          <w:cantSplit/>
          <w:jc w:val="center"/>
        </w:trPr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048E27" w14:textId="77777777" w:rsidR="0099409A" w:rsidRDefault="00000000">
            <w:pPr>
              <w:keepLines/>
            </w:pPr>
            <w:r>
              <w:t>RF-02</w:t>
            </w:r>
          </w:p>
        </w:tc>
        <w:tc>
          <w:tcPr>
            <w:tcW w:w="720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CE3DD1" w14:textId="77777777" w:rsidR="0099409A" w:rsidRDefault="00000000">
            <w:pPr>
              <w:keepLines/>
            </w:pPr>
            <w:r>
              <w:t>Iniciar una sesión y verificar cámara/audio con instrucciones accesibles.</w:t>
            </w:r>
          </w:p>
        </w:tc>
        <w:tc>
          <w:tcPr>
            <w:tcW w:w="136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2657FE" w14:textId="77777777" w:rsidR="0099409A" w:rsidRDefault="00000000">
            <w:pPr>
              <w:keepLines/>
            </w:pPr>
            <w:r>
              <w:t>Oblig.</w:t>
            </w:r>
          </w:p>
        </w:tc>
      </w:tr>
      <w:tr w:rsidR="0099409A" w14:paraId="5FBF4A2C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9757CE" w14:textId="77777777" w:rsidR="0099409A" w:rsidRDefault="00000000">
            <w:pPr>
              <w:keepLines/>
            </w:pPr>
            <w:r>
              <w:t>RF-03</w:t>
            </w:r>
          </w:p>
        </w:tc>
        <w:tc>
          <w:tcPr>
            <w:tcW w:w="72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104FED" w14:textId="77777777" w:rsidR="0099409A" w:rsidRDefault="00000000">
            <w:pPr>
              <w:keepLines/>
            </w:pPr>
            <w:r>
              <w:t>Detectar una mano y transformar X/Y en tempo e intensidad.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72BFC" w14:textId="77777777" w:rsidR="0099409A" w:rsidRDefault="00000000">
            <w:pPr>
              <w:keepLines/>
            </w:pPr>
            <w:r>
              <w:t>Oblig.</w:t>
            </w:r>
          </w:p>
        </w:tc>
      </w:tr>
      <w:tr w:rsidR="0099409A" w14:paraId="063B3C6C" w14:textId="77777777">
        <w:trPr>
          <w:cantSplit/>
          <w:jc w:val="center"/>
        </w:trPr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D5BD7" w14:textId="77777777" w:rsidR="0099409A" w:rsidRDefault="00000000">
            <w:pPr>
              <w:keepLines/>
            </w:pPr>
            <w:r>
              <w:t>RF-04</w:t>
            </w:r>
          </w:p>
        </w:tc>
        <w:tc>
          <w:tcPr>
            <w:tcW w:w="720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09297C" w14:textId="77777777" w:rsidR="0099409A" w:rsidRDefault="00000000">
            <w:pPr>
              <w:keepLines/>
            </w:pPr>
            <w:r>
              <w:t>Generar melodía pentatónica y acompañamiento en tiempo real.</w:t>
            </w:r>
          </w:p>
        </w:tc>
        <w:tc>
          <w:tcPr>
            <w:tcW w:w="136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966D7" w14:textId="77777777" w:rsidR="0099409A" w:rsidRDefault="00000000">
            <w:pPr>
              <w:keepLines/>
            </w:pPr>
            <w:r>
              <w:t>Oblig.</w:t>
            </w:r>
          </w:p>
        </w:tc>
      </w:tr>
      <w:tr w:rsidR="0099409A" w14:paraId="7E73717C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89A772" w14:textId="77777777" w:rsidR="0099409A" w:rsidRDefault="00000000">
            <w:pPr>
              <w:keepLines/>
            </w:pPr>
            <w:r>
              <w:t>RF-05</w:t>
            </w:r>
          </w:p>
        </w:tc>
        <w:tc>
          <w:tcPr>
            <w:tcW w:w="72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E97A56" w14:textId="77777777" w:rsidR="0099409A" w:rsidRDefault="00000000">
            <w:pPr>
              <w:keepLines/>
            </w:pPr>
            <w:r>
              <w:t>Permitir pausa, alternativa táctil y recuperación tras pérdida de seguimiento.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06F861" w14:textId="77777777" w:rsidR="0099409A" w:rsidRDefault="00000000">
            <w:pPr>
              <w:keepLines/>
            </w:pPr>
            <w:r>
              <w:t>Oblig.</w:t>
            </w:r>
          </w:p>
        </w:tc>
      </w:tr>
      <w:tr w:rsidR="0099409A" w14:paraId="2BC1FABA" w14:textId="77777777">
        <w:trPr>
          <w:cantSplit/>
          <w:jc w:val="center"/>
        </w:trPr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D5907E" w14:textId="77777777" w:rsidR="0099409A" w:rsidRDefault="00000000">
            <w:pPr>
              <w:keepLines/>
            </w:pPr>
            <w:r>
              <w:t>RF-06</w:t>
            </w:r>
          </w:p>
        </w:tc>
        <w:tc>
          <w:tcPr>
            <w:tcW w:w="720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1501B8" w14:textId="77777777" w:rsidR="0099409A" w:rsidRDefault="00000000">
            <w:pPr>
              <w:keepLines/>
            </w:pPr>
            <w:r>
              <w:t>Grabar eventos, finalizar, nombrar y reproducir una canción.</w:t>
            </w:r>
          </w:p>
        </w:tc>
        <w:tc>
          <w:tcPr>
            <w:tcW w:w="136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FE8C7" w14:textId="77777777" w:rsidR="0099409A" w:rsidRDefault="00000000">
            <w:pPr>
              <w:keepLines/>
            </w:pPr>
            <w:r>
              <w:t>Oblig.</w:t>
            </w:r>
          </w:p>
        </w:tc>
      </w:tr>
      <w:tr w:rsidR="0099409A" w14:paraId="6F7054ED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BC82A4" w14:textId="77777777" w:rsidR="0099409A" w:rsidRDefault="00000000">
            <w:pPr>
              <w:keepLines/>
            </w:pPr>
            <w:r>
              <w:t>RF-07</w:t>
            </w:r>
          </w:p>
        </w:tc>
        <w:tc>
          <w:tcPr>
            <w:tcW w:w="72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CBBF3" w14:textId="77777777" w:rsidR="0099409A" w:rsidRDefault="00000000">
            <w:pPr>
              <w:keepLines/>
            </w:pPr>
            <w:r>
              <w:t>Guardar sesiones sin conexión y sincronizarlas con reintentos.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F3221C" w14:textId="77777777" w:rsidR="0099409A" w:rsidRDefault="00000000">
            <w:pPr>
              <w:keepLines/>
            </w:pPr>
            <w:r>
              <w:t>Oblig.</w:t>
            </w:r>
          </w:p>
        </w:tc>
      </w:tr>
      <w:tr w:rsidR="0099409A" w14:paraId="534FCFCC" w14:textId="77777777">
        <w:trPr>
          <w:cantSplit/>
          <w:jc w:val="center"/>
        </w:trPr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76F040" w14:textId="77777777" w:rsidR="0099409A" w:rsidRDefault="00000000">
            <w:pPr>
              <w:keepLines/>
            </w:pPr>
            <w:r>
              <w:t>RF-08</w:t>
            </w:r>
          </w:p>
        </w:tc>
        <w:tc>
          <w:tcPr>
            <w:tcW w:w="720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B8D4F" w14:textId="77777777" w:rsidR="0099409A" w:rsidRDefault="00000000">
            <w:pPr>
              <w:keepLines/>
            </w:pPr>
            <w:r>
              <w:t>Subir M4A por autorización temporal y confirmar su persistencia en Azure Blob; adaptar el contrato S3 recibido.</w:t>
            </w:r>
          </w:p>
        </w:tc>
        <w:tc>
          <w:tcPr>
            <w:tcW w:w="136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8E32C" w14:textId="77777777" w:rsidR="0099409A" w:rsidRDefault="00000000">
            <w:pPr>
              <w:keepLines/>
            </w:pPr>
            <w:r>
              <w:t>Oblig.</w:t>
            </w:r>
          </w:p>
        </w:tc>
      </w:tr>
      <w:tr w:rsidR="0099409A" w14:paraId="71454AB6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E3A385" w14:textId="77777777" w:rsidR="0099409A" w:rsidRDefault="00000000">
            <w:pPr>
              <w:keepLines/>
            </w:pPr>
            <w:r>
              <w:t>RF-09</w:t>
            </w:r>
          </w:p>
        </w:tc>
        <w:tc>
          <w:tcPr>
            <w:tcW w:w="72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04FA10" w14:textId="77777777" w:rsidR="0099409A" w:rsidRDefault="00000000">
            <w:pPr>
              <w:keepLines/>
            </w:pPr>
            <w:r>
              <w:t>Registrar y consultar métricas mínimas por sesión.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9FBFF" w14:textId="77777777" w:rsidR="0099409A" w:rsidRDefault="00000000">
            <w:pPr>
              <w:keepLines/>
            </w:pPr>
            <w:r>
              <w:t>Oblig.</w:t>
            </w:r>
          </w:p>
        </w:tc>
      </w:tr>
      <w:tr w:rsidR="0099409A" w14:paraId="74E568A5" w14:textId="77777777">
        <w:trPr>
          <w:cantSplit/>
          <w:jc w:val="center"/>
        </w:trPr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502999" w14:textId="77777777" w:rsidR="0099409A" w:rsidRDefault="00000000">
            <w:pPr>
              <w:keepLines/>
            </w:pPr>
            <w:r>
              <w:t>RF-10</w:t>
            </w:r>
          </w:p>
        </w:tc>
        <w:tc>
          <w:tcPr>
            <w:tcW w:w="720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588143" w14:textId="77777777" w:rsidR="0099409A" w:rsidRDefault="00000000">
            <w:pPr>
              <w:keepLines/>
            </w:pPr>
            <w:r>
              <w:t>Crear, consultar y revocar enlaces temporales para familiares.</w:t>
            </w:r>
          </w:p>
        </w:tc>
        <w:tc>
          <w:tcPr>
            <w:tcW w:w="136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63C766" w14:textId="77777777" w:rsidR="0099409A" w:rsidRDefault="00000000">
            <w:pPr>
              <w:keepLines/>
            </w:pPr>
            <w:r>
              <w:t>Oblig.</w:t>
            </w:r>
          </w:p>
        </w:tc>
      </w:tr>
      <w:tr w:rsidR="0099409A" w14:paraId="35FF45D3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C84EB" w14:textId="77777777" w:rsidR="0099409A" w:rsidRDefault="00000000">
            <w:pPr>
              <w:keepLines/>
            </w:pPr>
            <w:r>
              <w:t>RF-11</w:t>
            </w:r>
          </w:p>
        </w:tc>
        <w:tc>
          <w:tcPr>
            <w:tcW w:w="72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B3F254" w14:textId="77777777" w:rsidR="0099409A" w:rsidRDefault="00000000">
            <w:pPr>
              <w:keepLines/>
            </w:pPr>
            <w:r>
              <w:t>Ofrecer tres ambientes y variaciones melódicas sin complicar el control (propuesta del equipo).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45AE1" w14:textId="77777777" w:rsidR="0099409A" w:rsidRDefault="00000000">
            <w:pPr>
              <w:keepLines/>
            </w:pPr>
            <w:r>
              <w:t>Deseab.</w:t>
            </w:r>
          </w:p>
        </w:tc>
      </w:tr>
      <w:tr w:rsidR="0099409A" w14:paraId="4D4443BF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26928F" w14:textId="77777777" w:rsidR="0099409A" w:rsidRDefault="00000000">
            <w:pPr>
              <w:keepLines/>
            </w:pPr>
            <w:r>
              <w:t>RF-12</w:t>
            </w:r>
          </w:p>
        </w:tc>
        <w:tc>
          <w:tcPr>
            <w:tcW w:w="72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D148CB" w14:textId="77777777" w:rsidR="0099409A" w:rsidRDefault="00000000">
            <w:pPr>
              <w:keepLines/>
            </w:pPr>
            <w:r>
              <w:t>Calibrar rango cómodo, sensibilidad y tolerancia al movimiento; permitir restablecer valores (propuesta).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E29393" w14:textId="77777777" w:rsidR="0099409A" w:rsidRDefault="00000000">
            <w:pPr>
              <w:keepLines/>
            </w:pPr>
            <w:r>
              <w:t>Deseab.</w:t>
            </w:r>
          </w:p>
        </w:tc>
      </w:tr>
    </w:tbl>
    <w:p w14:paraId="4EE7CBF4" w14:textId="77777777" w:rsidR="0099409A" w:rsidRDefault="0099409A">
      <w:pPr>
        <w:spacing w:after="20"/>
      </w:pPr>
    </w:p>
    <w:p w14:paraId="2D883A1D" w14:textId="77777777" w:rsidR="0099409A" w:rsidRDefault="00000000">
      <w:pPr>
        <w:pStyle w:val="Ttulo2"/>
      </w:pPr>
      <w:r>
        <w:lastRenderedPageBreak/>
        <w:t>5.5 Requisitos no funcionales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540"/>
      </w:tblGrid>
      <w:tr w:rsidR="0099409A" w14:paraId="6ACCB004" w14:textId="77777777">
        <w:trPr>
          <w:cantSplit/>
          <w:tblHeader/>
          <w:jc w:val="center"/>
        </w:trPr>
        <w:tc>
          <w:tcPr>
            <w:tcW w:w="1928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2A48A5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Categoría</w:t>
            </w:r>
          </w:p>
        </w:tc>
        <w:tc>
          <w:tcPr>
            <w:tcW w:w="7540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31C12E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Criterio propuesto</w:t>
            </w:r>
          </w:p>
        </w:tc>
      </w:tr>
      <w:tr w:rsidR="0099409A" w14:paraId="0CBB876C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896D08" w14:textId="77777777" w:rsidR="0099409A" w:rsidRDefault="00000000">
            <w:pPr>
              <w:keepLines/>
            </w:pPr>
            <w:r>
              <w:t>Rendimiento</w:t>
            </w:r>
          </w:p>
        </w:tc>
        <w:tc>
          <w:tcPr>
            <w:tcW w:w="75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28B52E" w14:textId="77777777" w:rsidR="0099409A" w:rsidRDefault="00000000">
            <w:pPr>
              <w:keepLines/>
            </w:pPr>
            <w:r>
              <w:t>Meta inicial: latencia gesto–audio p95 ≤ 150 ms y visual ≥ 20 fps en Android e iOS acordados. No alcanzada aún.</w:t>
            </w:r>
          </w:p>
        </w:tc>
      </w:tr>
      <w:tr w:rsidR="0099409A" w14:paraId="2900C6A5" w14:textId="77777777">
        <w:trPr>
          <w:cantSplit/>
          <w:jc w:val="center"/>
        </w:trPr>
        <w:tc>
          <w:tcPr>
            <w:tcW w:w="192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46E852" w14:textId="77777777" w:rsidR="0099409A" w:rsidRDefault="00000000">
            <w:pPr>
              <w:keepLines/>
            </w:pPr>
            <w:r>
              <w:t>Disponibilidad</w:t>
            </w:r>
          </w:p>
        </w:tc>
        <w:tc>
          <w:tcPr>
            <w:tcW w:w="754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4B3A19" w14:textId="77777777" w:rsidR="0099409A" w:rsidRDefault="00000000">
            <w:pPr>
              <w:keepLines/>
            </w:pPr>
            <w:r>
              <w:t>La creación y el guardado funcionan sin red; la sincronización es eventual y reanudable.</w:t>
            </w:r>
          </w:p>
        </w:tc>
      </w:tr>
      <w:tr w:rsidR="0099409A" w14:paraId="5D88DD3B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1818F" w14:textId="77777777" w:rsidR="0099409A" w:rsidRDefault="00000000">
            <w:pPr>
              <w:keepLines/>
            </w:pPr>
            <w:r>
              <w:t>Seguridad</w:t>
            </w:r>
          </w:p>
        </w:tc>
        <w:tc>
          <w:tcPr>
            <w:tcW w:w="75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6407B8" w14:textId="77777777" w:rsidR="0099409A" w:rsidRDefault="00000000">
            <w:pPr>
              <w:keepLines/>
            </w:pPr>
            <w:r>
              <w:t>TLS en tránsito, claves de acceso en almacenamiento seguro, mínimo privilegio, expiración/revocación y secretos fuera de Git.</w:t>
            </w:r>
          </w:p>
        </w:tc>
      </w:tr>
      <w:tr w:rsidR="0099409A" w14:paraId="785D3270" w14:textId="77777777">
        <w:trPr>
          <w:cantSplit/>
          <w:jc w:val="center"/>
        </w:trPr>
        <w:tc>
          <w:tcPr>
            <w:tcW w:w="192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C13E5" w14:textId="77777777" w:rsidR="0099409A" w:rsidRDefault="00000000">
            <w:pPr>
              <w:keepLines/>
            </w:pPr>
            <w:r>
              <w:t>Privacidad</w:t>
            </w:r>
          </w:p>
        </w:tc>
        <w:tc>
          <w:tcPr>
            <w:tcW w:w="754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B434E0" w14:textId="77777777" w:rsidR="0099409A" w:rsidRDefault="00000000">
            <w:pPr>
              <w:keepLines/>
            </w:pPr>
            <w:r>
              <w:t>Procesamiento de cámara local; no almacenar ni transmitir video; minimizar datos personales.</w:t>
            </w:r>
          </w:p>
        </w:tc>
      </w:tr>
      <w:tr w:rsidR="0099409A" w14:paraId="01C5318F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64F451" w14:textId="77777777" w:rsidR="0099409A" w:rsidRDefault="00000000">
            <w:pPr>
              <w:keepLines/>
            </w:pPr>
            <w:r>
              <w:t>Accesibilidad</w:t>
            </w:r>
          </w:p>
        </w:tc>
        <w:tc>
          <w:tcPr>
            <w:tcW w:w="75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FD8430" w14:textId="77777777" w:rsidR="0099409A" w:rsidRDefault="00000000">
            <w:pPr>
              <w:keepLines/>
            </w:pPr>
            <w:r>
              <w:t>Criterios WCAG aplicables y revisión móvil; controles amplios, texto escalable, pausa y alternativa táctil.</w:t>
            </w:r>
          </w:p>
        </w:tc>
      </w:tr>
      <w:tr w:rsidR="0099409A" w14:paraId="038DD2D2" w14:textId="77777777">
        <w:trPr>
          <w:cantSplit/>
          <w:jc w:val="center"/>
        </w:trPr>
        <w:tc>
          <w:tcPr>
            <w:tcW w:w="192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0AE1D7" w14:textId="77777777" w:rsidR="0099409A" w:rsidRDefault="00000000">
            <w:pPr>
              <w:keepLines/>
            </w:pPr>
            <w:r>
              <w:t>Calidad</w:t>
            </w:r>
          </w:p>
        </w:tc>
        <w:tc>
          <w:tcPr>
            <w:tcW w:w="754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86B301" w14:textId="77777777" w:rsidR="0099409A" w:rsidRDefault="00000000">
            <w:pPr>
              <w:keepLines/>
            </w:pPr>
            <w:r>
              <w:t>Análisis estático, pruebas automatizadas, revisión por solicitudes de integración y trazabilidad entre historia, código y prueba.</w:t>
            </w:r>
          </w:p>
        </w:tc>
      </w:tr>
      <w:tr w:rsidR="0099409A" w14:paraId="79704534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DD85FC" w14:textId="77777777" w:rsidR="0099409A" w:rsidRDefault="00000000">
            <w:pPr>
              <w:keepLines/>
            </w:pPr>
            <w:r>
              <w:t>Mantenibilidad</w:t>
            </w:r>
          </w:p>
        </w:tc>
        <w:tc>
          <w:tcPr>
            <w:tcW w:w="75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A05E0" w14:textId="77777777" w:rsidR="0099409A" w:rsidRDefault="00000000">
            <w:pPr>
              <w:keepLines/>
            </w:pPr>
            <w:r>
              <w:t>Arquitectura modular, contratos OpenAPI, migraciones de base de datos y documentación de decisiones.</w:t>
            </w:r>
          </w:p>
        </w:tc>
      </w:tr>
      <w:tr w:rsidR="0099409A" w14:paraId="2589B8C0" w14:textId="77777777">
        <w:trPr>
          <w:cantSplit/>
          <w:jc w:val="center"/>
        </w:trPr>
        <w:tc>
          <w:tcPr>
            <w:tcW w:w="192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BCC22" w14:textId="77777777" w:rsidR="0099409A" w:rsidRDefault="00000000">
            <w:pPr>
              <w:keepLines/>
            </w:pPr>
            <w:r>
              <w:t>Portabilidad</w:t>
            </w:r>
          </w:p>
        </w:tc>
        <w:tc>
          <w:tcPr>
            <w:tcW w:w="754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731216" w14:textId="77777777" w:rsidR="0099409A" w:rsidRDefault="00000000">
            <w:pPr>
              <w:keepLines/>
            </w:pPr>
            <w:r>
              <w:t>Android e iOS incluidos; integración cámara/audio y M4A probada en dispositivos físicos. Compilaciones diferenciadas.</w:t>
            </w:r>
          </w:p>
        </w:tc>
      </w:tr>
    </w:tbl>
    <w:p w14:paraId="2F8160AA" w14:textId="77777777" w:rsidR="0099409A" w:rsidRDefault="00000000">
      <w:pPr>
        <w:pStyle w:val="Ttulo3"/>
      </w:pPr>
      <w:r>
        <w:t>Correspondencia con la presentación</w:t>
      </w:r>
    </w:p>
    <w:p w14:paraId="1166151B" w14:textId="77777777" w:rsidR="0099409A" w:rsidRDefault="00000000">
      <w:r>
        <w:t>La presentación agrupa los requisitos para la exposición de diez minutos: RF1 resume RF-03 y el control de RF-05; RF2 reúne RF-04, RF-05 y RF-06; RF3 agrupa RF-07, RF-08 y RF-09; RF4 corresponde a RF-10. La vinculación y el inicio (RF-01 y RF-02) forman parte del recorrido completo. Los códigos RNF1 a RNF5 de la presentación representan, respectivamente, portabilidad, accesibilidad, disponibilidad, privacidad y rendimiento. Las categorías de seguridad, calidad y mantenibilidad se desarrollan en esta especificación completa.</w:t>
      </w:r>
    </w:p>
    <w:p w14:paraId="14445AE4" w14:textId="77777777" w:rsidR="0099409A" w:rsidRDefault="0099409A">
      <w:pPr>
        <w:spacing w:after="20"/>
      </w:pPr>
    </w:p>
    <w:p w14:paraId="1D5FAB81" w14:textId="77777777" w:rsidR="0099409A" w:rsidRDefault="00000000">
      <w:pPr>
        <w:pStyle w:val="Ttulo2"/>
      </w:pPr>
      <w:r>
        <w:t>5.6 Tecnologías y decisiones de integración</w:t>
      </w:r>
    </w:p>
    <w:tbl>
      <w:tblPr>
        <w:tblStyle w:val="Tablaconcuadrcula"/>
        <w:tblW w:w="9467" w:type="dxa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061"/>
        <w:gridCol w:w="4819"/>
      </w:tblGrid>
      <w:tr w:rsidR="0099409A" w14:paraId="7539E352" w14:textId="77777777">
        <w:trPr>
          <w:cantSplit/>
          <w:tblHeader/>
          <w:jc w:val="center"/>
        </w:trPr>
        <w:tc>
          <w:tcPr>
            <w:tcW w:w="1587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43430F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Ámbito</w:t>
            </w:r>
          </w:p>
        </w:tc>
        <w:tc>
          <w:tcPr>
            <w:tcW w:w="3061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70966E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Tecnología</w:t>
            </w:r>
          </w:p>
        </w:tc>
        <w:tc>
          <w:tcPr>
            <w:tcW w:w="4819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47B6BA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Justificación</w:t>
            </w:r>
          </w:p>
        </w:tc>
      </w:tr>
      <w:tr w:rsidR="0099409A" w14:paraId="06E6F0E6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2BFB8" w14:textId="77777777" w:rsidR="0099409A" w:rsidRDefault="00000000">
            <w:pPr>
              <w:keepLines/>
            </w:pPr>
            <w:r>
              <w:t>Cliente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11C44B" w14:textId="77777777" w:rsidR="0099409A" w:rsidRDefault="00000000">
            <w:pPr>
              <w:keepLines/>
            </w:pPr>
            <w:r>
              <w:t>Flutter / Dart</w:t>
            </w:r>
          </w:p>
        </w:tc>
        <w:tc>
          <w:tcPr>
            <w:tcW w:w="481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451E7" w14:textId="77777777" w:rsidR="0099409A" w:rsidRDefault="00000000">
            <w:pPr>
              <w:keepLines/>
            </w:pPr>
            <w:r>
              <w:t>Conjunto de tecnologías acordado; una base con adaptación y pruebas reales en ambas plataformas.</w:t>
            </w:r>
          </w:p>
        </w:tc>
      </w:tr>
      <w:tr w:rsidR="0099409A" w14:paraId="03E76903" w14:textId="77777777">
        <w:trPr>
          <w:cantSplit/>
          <w:jc w:val="center"/>
        </w:trPr>
        <w:tc>
          <w:tcPr>
            <w:tcW w:w="158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46332" w14:textId="77777777" w:rsidR="0099409A" w:rsidRDefault="00000000">
            <w:pPr>
              <w:keepLines/>
            </w:pPr>
            <w:r>
              <w:t>Visión</w:t>
            </w:r>
          </w:p>
        </w:tc>
        <w:tc>
          <w:tcPr>
            <w:tcW w:w="306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4E657B" w14:textId="77777777" w:rsidR="0099409A" w:rsidRDefault="00000000">
            <w:pPr>
              <w:keepLines/>
            </w:pPr>
            <w:r>
              <w:t>MediaPipe Hand Landmarker preentrenado</w:t>
            </w:r>
          </w:p>
        </w:tc>
        <w:tc>
          <w:tcPr>
            <w:tcW w:w="4819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98043E" w14:textId="77777777" w:rsidR="0099409A" w:rsidRDefault="00000000">
            <w:pPr>
              <w:keepLines/>
            </w:pPr>
            <w:r>
              <w:t>IA de visión local; evaluar puente Flutter/nativo y rendimiento por plataforma.</w:t>
            </w:r>
          </w:p>
        </w:tc>
      </w:tr>
      <w:tr w:rsidR="0099409A" w14:paraId="13C16C6C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B44B30" w14:textId="77777777" w:rsidR="0099409A" w:rsidRDefault="00000000">
            <w:pPr>
              <w:keepLines/>
            </w:pPr>
            <w:r>
              <w:lastRenderedPageBreak/>
              <w:t>Audio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B56BFF" w14:textId="77777777" w:rsidR="0099409A" w:rsidRDefault="00000000">
            <w:pPr>
              <w:keepLines/>
            </w:pPr>
            <w:r>
              <w:t>Motor local Flutter/nativo</w:t>
            </w:r>
          </w:p>
        </w:tc>
        <w:tc>
          <w:tcPr>
            <w:tcW w:w="481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FCDD45" w14:textId="77777777" w:rsidR="0099409A" w:rsidRDefault="00000000">
            <w:pPr>
              <w:keepLines/>
            </w:pPr>
            <w:r>
              <w:t>Baja latencia, operación sin conexión y control de síntesis/eventos.</w:t>
            </w:r>
          </w:p>
        </w:tc>
      </w:tr>
      <w:tr w:rsidR="0099409A" w14:paraId="61409E8E" w14:textId="77777777">
        <w:trPr>
          <w:cantSplit/>
          <w:jc w:val="center"/>
        </w:trPr>
        <w:tc>
          <w:tcPr>
            <w:tcW w:w="158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69223A" w14:textId="77777777" w:rsidR="0099409A" w:rsidRDefault="00000000">
            <w:pPr>
              <w:keepLines/>
            </w:pPr>
            <w:r>
              <w:t>Persistencia</w:t>
            </w:r>
          </w:p>
        </w:tc>
        <w:tc>
          <w:tcPr>
            <w:tcW w:w="306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5317B6" w14:textId="77777777" w:rsidR="0099409A" w:rsidRDefault="00000000">
            <w:pPr>
              <w:keepLines/>
            </w:pPr>
            <w:r>
              <w:t>SQLite + archivos locales</w:t>
            </w:r>
          </w:p>
        </w:tc>
        <w:tc>
          <w:tcPr>
            <w:tcW w:w="4819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C178B5" w14:textId="77777777" w:rsidR="0099409A" w:rsidRDefault="00000000">
            <w:pPr>
              <w:keepLines/>
            </w:pPr>
            <w:r>
              <w:t>Cola sin conexión, sesiones y trazabilidad.</w:t>
            </w:r>
          </w:p>
        </w:tc>
      </w:tr>
      <w:tr w:rsidR="0099409A" w14:paraId="3A50DEB4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F8F85" w14:textId="77777777" w:rsidR="0099409A" w:rsidRDefault="00000000">
            <w:pPr>
              <w:keepLines/>
            </w:pPr>
            <w:r>
              <w:t>API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1A44D" w14:textId="77777777" w:rsidR="0099409A" w:rsidRDefault="00000000">
            <w:pPr>
              <w:keepLines/>
            </w:pPr>
            <w:r>
              <w:t>FastAPI / Pydantic / OpenAPI</w:t>
            </w:r>
          </w:p>
        </w:tc>
        <w:tc>
          <w:tcPr>
            <w:tcW w:w="481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0906A7" w14:textId="77777777" w:rsidR="0099409A" w:rsidRDefault="00000000">
            <w:pPr>
              <w:keepLines/>
            </w:pPr>
            <w:r>
              <w:t>Servidor recibido, contratos verificables y pruebas rápidas.</w:t>
            </w:r>
          </w:p>
        </w:tc>
      </w:tr>
      <w:tr w:rsidR="0099409A" w14:paraId="15BEB76A" w14:textId="77777777">
        <w:trPr>
          <w:cantSplit/>
          <w:jc w:val="center"/>
        </w:trPr>
        <w:tc>
          <w:tcPr>
            <w:tcW w:w="158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7C7568" w14:textId="77777777" w:rsidR="0099409A" w:rsidRDefault="00000000">
            <w:pPr>
              <w:keepLines/>
            </w:pPr>
            <w:r>
              <w:t>Datos</w:t>
            </w:r>
          </w:p>
        </w:tc>
        <w:tc>
          <w:tcPr>
            <w:tcW w:w="306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B104B5" w14:textId="77777777" w:rsidR="0099409A" w:rsidRDefault="00000000">
            <w:pPr>
              <w:keepLines/>
            </w:pPr>
            <w:r>
              <w:t>PostgreSQL + Alembic</w:t>
            </w:r>
          </w:p>
        </w:tc>
        <w:tc>
          <w:tcPr>
            <w:tcW w:w="4819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E32C7" w14:textId="77777777" w:rsidR="0099409A" w:rsidRDefault="00000000">
            <w:pPr>
              <w:keepLines/>
            </w:pPr>
            <w:r>
              <w:t>Integridad relacional, migraciones y escalabilidad.</w:t>
            </w:r>
          </w:p>
        </w:tc>
      </w:tr>
      <w:tr w:rsidR="0099409A" w14:paraId="4B33683A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8F288C" w14:textId="77777777" w:rsidR="0099409A" w:rsidRDefault="00000000">
            <w:pPr>
              <w:keepLines/>
            </w:pPr>
            <w:r>
              <w:t>Audio remoto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136C8C" w14:textId="77777777" w:rsidR="0099409A" w:rsidRDefault="00000000">
            <w:pPr>
              <w:keepLines/>
            </w:pPr>
            <w:r>
              <w:t>Azure Blob Storage; adaptador desde S3/MinIO</w:t>
            </w:r>
          </w:p>
        </w:tc>
        <w:tc>
          <w:tcPr>
            <w:tcW w:w="481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380562" w14:textId="77777777" w:rsidR="0099409A" w:rsidRDefault="00000000">
            <w:pPr>
              <w:keepLines/>
            </w:pPr>
            <w:r>
              <w:t>Destino requerido. Revisar autorización temporal, SDK y contratos; MinIO solo como base local recibida.</w:t>
            </w:r>
          </w:p>
        </w:tc>
      </w:tr>
      <w:tr w:rsidR="0099409A" w14:paraId="10DF67DA" w14:textId="77777777">
        <w:trPr>
          <w:cantSplit/>
          <w:jc w:val="center"/>
        </w:trPr>
        <w:tc>
          <w:tcPr>
            <w:tcW w:w="158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325AEE" w14:textId="77777777" w:rsidR="0099409A" w:rsidRDefault="00000000">
            <w:pPr>
              <w:keepLines/>
            </w:pPr>
            <w:r>
              <w:t>Entrega</w:t>
            </w:r>
          </w:p>
        </w:tc>
        <w:tc>
          <w:tcPr>
            <w:tcW w:w="306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D7187B" w14:textId="77777777" w:rsidR="0099409A" w:rsidRDefault="00000000">
            <w:pPr>
              <w:keepLines/>
            </w:pPr>
            <w:r>
              <w:t>Docker, GitHub Actions, pytest y flutter test</w:t>
            </w:r>
          </w:p>
        </w:tc>
        <w:tc>
          <w:tcPr>
            <w:tcW w:w="4819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D2ED1E" w14:textId="77777777" w:rsidR="0099409A" w:rsidRDefault="00000000">
            <w:pPr>
              <w:keepLines/>
            </w:pPr>
            <w:r>
              <w:t>integración continua, servidor reproducible y despliegue Azure autorizado; compilación iOS con macOS/Xcode.</w:t>
            </w:r>
          </w:p>
        </w:tc>
      </w:tr>
    </w:tbl>
    <w:p w14:paraId="659FC267" w14:textId="77777777" w:rsidR="0099409A" w:rsidRDefault="0099409A">
      <w:pPr>
        <w:spacing w:after="20"/>
      </w:pPr>
    </w:p>
    <w:p w14:paraId="3CF1C9B4" w14:textId="77777777" w:rsidR="0099409A" w:rsidRDefault="00000000">
      <w:pPr>
        <w:keepNext/>
        <w:keepLines/>
        <w:spacing w:before="40"/>
      </w:pPr>
      <w:r>
        <w:rPr>
          <w:b/>
          <w:color w:val="D56F25"/>
          <w:sz w:val="18"/>
        </w:rPr>
        <w:t>6</w:t>
      </w:r>
    </w:p>
    <w:p w14:paraId="22D3C187" w14:textId="77777777" w:rsidR="0099409A" w:rsidRDefault="00000000">
      <w:pPr>
        <w:pStyle w:val="Ttulo1"/>
        <w:spacing w:before="0"/>
      </w:pPr>
      <w:r>
        <w:t>Metodología, organización y aseguramiento de calidad</w:t>
      </w:r>
    </w:p>
    <w:p w14:paraId="30B4284B" w14:textId="77777777" w:rsidR="0099409A" w:rsidRDefault="00000000">
      <w:pPr>
        <w:pStyle w:val="Ttulo2"/>
      </w:pPr>
      <w:r>
        <w:t>6.1 Enfoque de trabajo</w:t>
      </w:r>
    </w:p>
    <w:p w14:paraId="0A7A8D55" w14:textId="77777777" w:rsidR="0099409A" w:rsidRDefault="00000000">
      <w:pPr>
        <w:keepLines/>
      </w:pPr>
      <w:r>
        <w:t>Se aplicará Scrum con ciclos de trabajo de una semana y un tablero Kanban para visualizar el avance. Cada ciclo incluirá planificación, desarrollo, revisión con evidencia y retrospectiva. La lista priorizada de trabajo se administrará en GitHub Projects; los requisitos se expresarán como historias con criterios de aceptación y las decisiones relevantes se documentarán mediante registros de decisiones de arquitectura (ADR).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928"/>
        <w:gridCol w:w="4592"/>
      </w:tblGrid>
      <w:tr w:rsidR="0099409A" w14:paraId="5F4AA735" w14:textId="77777777">
        <w:trPr>
          <w:cantSplit/>
          <w:tblHeader/>
          <w:jc w:val="center"/>
        </w:trPr>
        <w:tc>
          <w:tcPr>
            <w:tcW w:w="2948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C9F51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Ceremonia / artefacto</w:t>
            </w:r>
          </w:p>
        </w:tc>
        <w:tc>
          <w:tcPr>
            <w:tcW w:w="1928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C8AB10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w="4592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5746F9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Evidencia</w:t>
            </w:r>
          </w:p>
        </w:tc>
      </w:tr>
      <w:tr w:rsidR="0099409A" w14:paraId="6CA14394" w14:textId="77777777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D73B2" w14:textId="77777777" w:rsidR="0099409A" w:rsidRDefault="00000000">
            <w:pPr>
              <w:keepLines/>
            </w:pPr>
            <w:r>
              <w:t>Planificación de ciclo de trabajo</w:t>
            </w:r>
          </w:p>
        </w:tc>
        <w:tc>
          <w:tcPr>
            <w:tcW w:w="19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4C4C88" w14:textId="77777777" w:rsidR="0099409A" w:rsidRDefault="00000000">
            <w:pPr>
              <w:keepLines/>
            </w:pPr>
            <w:r>
              <w:t>Semanal</w:t>
            </w:r>
          </w:p>
        </w:tc>
        <w:tc>
          <w:tcPr>
            <w:tcW w:w="45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20C137" w14:textId="77777777" w:rsidR="0099409A" w:rsidRDefault="00000000">
            <w:pPr>
              <w:keepLines/>
            </w:pPr>
            <w:r>
              <w:t>Objetivo del ciclo y tareas seleccionadas</w:t>
            </w:r>
          </w:p>
        </w:tc>
      </w:tr>
      <w:tr w:rsidR="0099409A" w14:paraId="677D28B9" w14:textId="77777777">
        <w:trPr>
          <w:cantSplit/>
          <w:jc w:val="center"/>
        </w:trPr>
        <w:tc>
          <w:tcPr>
            <w:tcW w:w="294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AA747D" w14:textId="77777777" w:rsidR="0099409A" w:rsidRDefault="00000000">
            <w:pPr>
              <w:keepLines/>
            </w:pPr>
            <w:r>
              <w:t>Seguimiento</w:t>
            </w:r>
          </w:p>
        </w:tc>
        <w:tc>
          <w:tcPr>
            <w:tcW w:w="192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438C4C" w14:textId="77777777" w:rsidR="0099409A" w:rsidRDefault="00000000">
            <w:pPr>
              <w:keepLines/>
            </w:pPr>
            <w:r>
              <w:t>2–3 veces por semana</w:t>
            </w:r>
          </w:p>
        </w:tc>
        <w:tc>
          <w:tcPr>
            <w:tcW w:w="459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69EB85" w14:textId="77777777" w:rsidR="0099409A" w:rsidRDefault="00000000">
            <w:pPr>
              <w:keepLines/>
            </w:pPr>
            <w:r>
              <w:t>Tablero y bloqueos actualizados</w:t>
            </w:r>
          </w:p>
        </w:tc>
      </w:tr>
      <w:tr w:rsidR="0099409A" w14:paraId="536BAC9B" w14:textId="77777777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902A7B" w14:textId="77777777" w:rsidR="0099409A" w:rsidRDefault="00000000">
            <w:pPr>
              <w:keepLines/>
            </w:pPr>
            <w:r>
              <w:t>Revisión</w:t>
            </w:r>
          </w:p>
        </w:tc>
        <w:tc>
          <w:tcPr>
            <w:tcW w:w="19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BA9265" w14:textId="77777777" w:rsidR="0099409A" w:rsidRDefault="00000000">
            <w:pPr>
              <w:keepLines/>
            </w:pPr>
            <w:r>
              <w:t>Fin de ciclo de trabajo</w:t>
            </w:r>
          </w:p>
        </w:tc>
        <w:tc>
          <w:tcPr>
            <w:tcW w:w="45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EDAC7" w14:textId="77777777" w:rsidR="0099409A" w:rsidRDefault="00000000">
            <w:pPr>
              <w:keepLines/>
            </w:pPr>
            <w:r>
              <w:t>Demostración, pruebas y aceptación</w:t>
            </w:r>
          </w:p>
        </w:tc>
      </w:tr>
      <w:tr w:rsidR="0099409A" w14:paraId="7B1D8B9E" w14:textId="77777777">
        <w:trPr>
          <w:cantSplit/>
          <w:jc w:val="center"/>
        </w:trPr>
        <w:tc>
          <w:tcPr>
            <w:tcW w:w="294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C99102" w14:textId="77777777" w:rsidR="0099409A" w:rsidRDefault="00000000">
            <w:pPr>
              <w:keepLines/>
            </w:pPr>
            <w:r>
              <w:t>Retrospectiva</w:t>
            </w:r>
          </w:p>
        </w:tc>
        <w:tc>
          <w:tcPr>
            <w:tcW w:w="192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CCE207" w14:textId="77777777" w:rsidR="0099409A" w:rsidRDefault="00000000">
            <w:pPr>
              <w:keepLines/>
            </w:pPr>
            <w:r>
              <w:t>Fin de ciclo de trabajo</w:t>
            </w:r>
          </w:p>
        </w:tc>
        <w:tc>
          <w:tcPr>
            <w:tcW w:w="459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7FA64" w14:textId="77777777" w:rsidR="0099409A" w:rsidRDefault="00000000">
            <w:pPr>
              <w:keepLines/>
            </w:pPr>
            <w:r>
              <w:t>Acción de mejora medible</w:t>
            </w:r>
          </w:p>
        </w:tc>
      </w:tr>
      <w:tr w:rsidR="0099409A" w14:paraId="45F9C91B" w14:textId="77777777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821C91" w14:textId="77777777" w:rsidR="0099409A" w:rsidRDefault="00000000">
            <w:pPr>
              <w:keepLines/>
            </w:pPr>
            <w:r>
              <w:t>Lista priorizada de trabajo</w:t>
            </w:r>
          </w:p>
        </w:tc>
        <w:tc>
          <w:tcPr>
            <w:tcW w:w="19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8EBD5F" w14:textId="77777777" w:rsidR="0099409A" w:rsidRDefault="00000000">
            <w:pPr>
              <w:keepLines/>
            </w:pPr>
            <w:r>
              <w:t>Continuo</w:t>
            </w:r>
          </w:p>
        </w:tc>
        <w:tc>
          <w:tcPr>
            <w:tcW w:w="45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39F0F" w14:textId="77777777" w:rsidR="0099409A" w:rsidRDefault="00000000">
            <w:pPr>
              <w:keepLines/>
            </w:pPr>
            <w:r>
              <w:t>Historias priorizadas y estimadas</w:t>
            </w:r>
          </w:p>
        </w:tc>
      </w:tr>
      <w:tr w:rsidR="0099409A" w14:paraId="465B8EA6" w14:textId="77777777">
        <w:trPr>
          <w:cantSplit/>
          <w:jc w:val="center"/>
        </w:trPr>
        <w:tc>
          <w:tcPr>
            <w:tcW w:w="294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4F5AA" w14:textId="77777777" w:rsidR="0099409A" w:rsidRDefault="00000000">
            <w:pPr>
              <w:keepLines/>
            </w:pPr>
            <w:r>
              <w:lastRenderedPageBreak/>
              <w:t>Documento de diseño / ADR</w:t>
            </w:r>
          </w:p>
        </w:tc>
        <w:tc>
          <w:tcPr>
            <w:tcW w:w="192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140F7" w14:textId="77777777" w:rsidR="0099409A" w:rsidRDefault="00000000">
            <w:pPr>
              <w:keepLines/>
            </w:pPr>
            <w:r>
              <w:t>Ante decisiones</w:t>
            </w:r>
          </w:p>
        </w:tc>
        <w:tc>
          <w:tcPr>
            <w:tcW w:w="459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62524" w14:textId="77777777" w:rsidR="0099409A" w:rsidRDefault="00000000">
            <w:pPr>
              <w:keepLines/>
            </w:pPr>
            <w:r>
              <w:t>Arquitectura y ventajas y limitaciones versionados</w:t>
            </w:r>
          </w:p>
        </w:tc>
      </w:tr>
    </w:tbl>
    <w:p w14:paraId="417C5577" w14:textId="77777777" w:rsidR="0099409A" w:rsidRDefault="0099409A">
      <w:pPr>
        <w:spacing w:after="20"/>
      </w:pPr>
    </w:p>
    <w:p w14:paraId="59E783EE" w14:textId="77777777" w:rsidR="0099409A" w:rsidRDefault="00000000">
      <w:pPr>
        <w:pStyle w:val="Ttulo2"/>
      </w:pPr>
      <w:r>
        <w:t>6.2 Roles del equipo</w:t>
      </w:r>
    </w:p>
    <w:tbl>
      <w:tblPr>
        <w:tblStyle w:val="Tablaconcuadrcula"/>
        <w:tblW w:w="9467" w:type="dxa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3515"/>
        <w:gridCol w:w="3628"/>
      </w:tblGrid>
      <w:tr w:rsidR="0099409A" w14:paraId="3ACFE1C4" w14:textId="77777777">
        <w:trPr>
          <w:cantSplit/>
          <w:tblHeader/>
          <w:jc w:val="center"/>
        </w:trPr>
        <w:tc>
          <w:tcPr>
            <w:tcW w:w="2324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BD292A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Integrante</w:t>
            </w:r>
          </w:p>
        </w:tc>
        <w:tc>
          <w:tcPr>
            <w:tcW w:w="3515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0F2B7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Responsabilidad principal</w:t>
            </w:r>
          </w:p>
        </w:tc>
        <w:tc>
          <w:tcPr>
            <w:tcW w:w="3628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CC5B1C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Responsabilidad transversal</w:t>
            </w:r>
          </w:p>
        </w:tc>
      </w:tr>
      <w:tr w:rsidR="0099409A" w14:paraId="290B1C82" w14:textId="77777777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4F691" w14:textId="77777777" w:rsidR="0099409A" w:rsidRDefault="00000000">
            <w:pPr>
              <w:keepLines/>
            </w:pPr>
            <w:r>
              <w:t>Jorge Ceballos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4003A" w14:textId="77777777" w:rsidR="0099409A" w:rsidRDefault="00000000">
            <w:pPr>
              <w:keepLines/>
            </w:pPr>
            <w:r>
              <w:t>Motor musical, mapeo gestual y experiencia de sesión</w:t>
            </w:r>
          </w:p>
        </w:tc>
        <w:tc>
          <w:tcPr>
            <w:tcW w:w="36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C98BF6" w14:textId="77777777" w:rsidR="0099409A" w:rsidRDefault="00000000">
            <w:pPr>
              <w:keepLines/>
            </w:pPr>
            <w:r>
              <w:t>Integración, documentación y pruebas de aceptación</w:t>
            </w:r>
          </w:p>
        </w:tc>
      </w:tr>
      <w:tr w:rsidR="0099409A" w14:paraId="1CEA5368" w14:textId="77777777">
        <w:trPr>
          <w:cantSplit/>
          <w:jc w:val="center"/>
        </w:trPr>
        <w:tc>
          <w:tcPr>
            <w:tcW w:w="232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516D49" w14:textId="77777777" w:rsidR="0099409A" w:rsidRDefault="00000000">
            <w:pPr>
              <w:keepLines/>
            </w:pPr>
            <w:r>
              <w:t>Juan Marinan</w:t>
            </w:r>
          </w:p>
        </w:tc>
        <w:tc>
          <w:tcPr>
            <w:tcW w:w="351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DA5CFE" w14:textId="77777777" w:rsidR="0099409A" w:rsidRDefault="00000000">
            <w:pPr>
              <w:keepLines/>
            </w:pPr>
            <w:r>
              <w:t>Aplicación Flutter, accesibilidad y persistencia sin conexión</w:t>
            </w:r>
          </w:p>
        </w:tc>
        <w:tc>
          <w:tcPr>
            <w:tcW w:w="362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2E3D17" w14:textId="77777777" w:rsidR="0099409A" w:rsidRDefault="00000000">
            <w:pPr>
              <w:keepLines/>
            </w:pPr>
            <w:r>
              <w:t>Revisión de código y pruebas móviles</w:t>
            </w:r>
          </w:p>
        </w:tc>
      </w:tr>
      <w:tr w:rsidR="0099409A" w14:paraId="52C9AF1A" w14:textId="77777777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E6B29" w14:textId="77777777" w:rsidR="0099409A" w:rsidRDefault="00000000">
            <w:pPr>
              <w:keepLines/>
            </w:pPr>
            <w:r>
              <w:t>Alan Bravo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B1EE71" w14:textId="77777777" w:rsidR="0099409A" w:rsidRDefault="00000000">
            <w:pPr>
              <w:keepLines/>
            </w:pPr>
            <w:r>
              <w:t>Servidor FastAPI, PostgreSQL, métricas, compartición y despliegue Azure</w:t>
            </w:r>
          </w:p>
        </w:tc>
        <w:tc>
          <w:tcPr>
            <w:tcW w:w="36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154A21" w14:textId="77777777" w:rsidR="0099409A" w:rsidRDefault="00000000">
            <w:pPr>
              <w:keepLines/>
            </w:pPr>
            <w:r>
              <w:t>Docker, integración y entrega continuas y seguridad</w:t>
            </w:r>
          </w:p>
        </w:tc>
      </w:tr>
    </w:tbl>
    <w:p w14:paraId="1E4F4D7E" w14:textId="77777777" w:rsidR="0099409A" w:rsidRDefault="0099409A">
      <w:pPr>
        <w:spacing w:after="20"/>
      </w:pPr>
    </w:p>
    <w:p w14:paraId="635C9477" w14:textId="77777777" w:rsidR="0099409A" w:rsidRDefault="00000000">
      <w:pPr>
        <w:keepLines/>
      </w:pPr>
      <w:r>
        <w:rPr>
          <w:i/>
          <w:color w:val="5B6B67"/>
        </w:rPr>
        <w:t>Jorge Ceballos lidera música y gestos; Juan Marinan lidera aplicación móvil, accesibilidad y datos locales; Alan Bravo lidera servidor, datos y despliegue. Cada actividad tendrá una persona responsable y la revisión de otro integrante. La integración, documentación y validación final se desarrollarán de forma colaborativa.</w:t>
      </w:r>
    </w:p>
    <w:p w14:paraId="71B8942F" w14:textId="77777777" w:rsidR="0099409A" w:rsidRDefault="00000000">
      <w:pPr>
        <w:pStyle w:val="Ttulo2"/>
      </w:pPr>
      <w:r>
        <w:t>6.3 Estrategia GitHub</w:t>
      </w:r>
    </w:p>
    <w:p w14:paraId="5119D20C" w14:textId="77777777" w:rsidR="0099409A" w:rsidRDefault="00000000">
      <w:pPr>
        <w:pStyle w:val="Listaconvietas"/>
        <w:keepLines/>
        <w:spacing w:after="70"/>
        <w:ind w:left="312" w:hanging="142"/>
      </w:pPr>
      <w:r>
        <w:t>El repositorio académico declarado del Grupo 7 es AlanBravo19/Capstone_2026_G7. Se mantendrá accesible y activo durante las 14 semanas del curso y hasta completar su evaluación. Alan Bravo gestionará con Alloxentric los permisos de publicación del material empresarial y registrará las decisiones junto con los docentes. [S6; calendario del curso confirmado por el equipo]</w:t>
      </w:r>
    </w:p>
    <w:p w14:paraId="669C03AD" w14:textId="77777777" w:rsidR="0099409A" w:rsidRDefault="00000000">
      <w:pPr>
        <w:pStyle w:val="Listaconvietas"/>
        <w:keepLines/>
        <w:spacing w:after="70"/>
        <w:ind w:left="312" w:hanging="142"/>
      </w:pPr>
      <w:r>
        <w:t>El material autorizado y las evidencias académicas se organizarán en el repositorio declarado. Si Alloxentric exige reserva del código empresarial, Alan Bravo coordinará su alojamiento privado y acordará con Juan Pablo Mellado Alarcon y Mabel Alejandra Herrera Pino el mecanismo de acceso y evaluación de las evidencias correspondientes.</w:t>
      </w:r>
    </w:p>
    <w:p w14:paraId="0A460494" w14:textId="77777777" w:rsidR="0099409A" w:rsidRDefault="00000000">
      <w:pPr>
        <w:pStyle w:val="Listaconvietas"/>
        <w:keepLines/>
        <w:spacing w:after="70"/>
        <w:ind w:left="312" w:hanging="142"/>
      </w:pPr>
      <w:r>
        <w:t>Usar una rama principal protegida, ramas breves para funcionalidades, correcciones y documentación, y solicitudes de integración con al menos una revisión.</w:t>
      </w:r>
    </w:p>
    <w:p w14:paraId="3B2A577D" w14:textId="77777777" w:rsidR="0099409A" w:rsidRDefault="00000000">
      <w:pPr>
        <w:pStyle w:val="Listaconvietas"/>
        <w:keepLines/>
        <w:spacing w:after="70"/>
        <w:ind w:left="312" w:hanging="142"/>
      </w:pPr>
      <w:r>
        <w:t>Vincular cada registro de cambios y solicitud de integración con una tarea; evitar descripciones genéricas y registrar la participación individual.</w:t>
      </w:r>
    </w:p>
    <w:p w14:paraId="626B3950" w14:textId="77777777" w:rsidR="0099409A" w:rsidRDefault="00000000">
      <w:pPr>
        <w:pStyle w:val="Listaconvietas"/>
        <w:keepLines/>
        <w:spacing w:after="70"/>
        <w:ind w:left="312" w:hanging="142"/>
      </w:pPr>
      <w:r>
        <w:t>Documento de inicio obligatorio (README): problema, usuarios, tecnologías, instalación, equipo, responsabilidades, metodología y arquitectura.</w:t>
      </w:r>
    </w:p>
    <w:p w14:paraId="4682A946" w14:textId="77777777" w:rsidR="0099409A" w:rsidRDefault="00000000">
      <w:pPr>
        <w:pStyle w:val="Listaconvietas"/>
        <w:keepLines/>
        <w:spacing w:after="70"/>
        <w:ind w:left="312" w:hanging="142"/>
      </w:pPr>
      <w:r>
        <w:t>No versionar secretos, credenciales, audios reales ni datos personales; mantener .env.example y datos sintéticos.</w:t>
      </w:r>
    </w:p>
    <w:p w14:paraId="1DA4BBE6" w14:textId="77777777" w:rsidR="0099409A" w:rsidRDefault="00000000">
      <w:pPr>
        <w:keepLines/>
      </w:pPr>
      <w:r>
        <w:rPr>
          <w:b/>
        </w:rPr>
        <w:t>Repositorio del equipo: https://github.com/AlanBravo19/Capstone_2026_G7</w:t>
      </w:r>
      <w:r>
        <w:rPr>
          <w:b/>
        </w:rPr>
        <w:br/>
        <w:t>Evidencias grupales de Fase 1: https://github.com/AlanBravo19/Capstone_2026_G7/tree/main/Fase1/Evidencias_Grupales</w:t>
      </w:r>
    </w:p>
    <w:p w14:paraId="53C91562" w14:textId="77777777" w:rsidR="0099409A" w:rsidRDefault="00000000">
      <w:pPr>
        <w:pStyle w:val="Ttulo2"/>
      </w:pPr>
      <w:r>
        <w:lastRenderedPageBreak/>
        <w:t>6.4 Criterios de finalización</w:t>
      </w:r>
    </w:p>
    <w:p w14:paraId="64463E98" w14:textId="77777777" w:rsidR="0099409A" w:rsidRDefault="00000000">
      <w:pPr>
        <w:pStyle w:val="Listaconvietas"/>
        <w:keepLines/>
        <w:spacing w:after="70"/>
        <w:ind w:left="312" w:hanging="142"/>
      </w:pPr>
      <w:r>
        <w:t>Criterios de aceptación cumplidos con evidencia; las historias móviles se verifican en Android e iOS cuando corresponda.</w:t>
      </w:r>
    </w:p>
    <w:p w14:paraId="75DC3FEE" w14:textId="77777777" w:rsidR="0099409A" w:rsidRDefault="00000000">
      <w:pPr>
        <w:pStyle w:val="Listaconvietas"/>
        <w:keepLines/>
        <w:spacing w:after="70"/>
        <w:ind w:left="312" w:hanging="142"/>
      </w:pPr>
      <w:r>
        <w:t>Código revisado por otra persona y fusionado mediante solicitud de integración.</w:t>
      </w:r>
    </w:p>
    <w:p w14:paraId="1D8D9130" w14:textId="77777777" w:rsidR="0099409A" w:rsidRDefault="00000000">
      <w:pPr>
        <w:pStyle w:val="Listaconvietas"/>
        <w:keepLines/>
        <w:spacing w:after="70"/>
        <w:ind w:left="312" w:hanging="142"/>
      </w:pPr>
      <w:r>
        <w:t>Pruebas unitarias/integración pertinentes aprobadas; sin defectos críticos abiertos.</w:t>
      </w:r>
    </w:p>
    <w:p w14:paraId="5B079E80" w14:textId="77777777" w:rsidR="0099409A" w:rsidRDefault="00000000">
      <w:pPr>
        <w:pStyle w:val="Listaconvietas"/>
        <w:keepLines/>
        <w:spacing w:after="70"/>
        <w:ind w:left="312" w:hanging="142"/>
      </w:pPr>
      <w:r>
        <w:t>Análisis estático y proceso de integración continua aprobados.</w:t>
      </w:r>
    </w:p>
    <w:p w14:paraId="4E5879F4" w14:textId="77777777" w:rsidR="0099409A" w:rsidRDefault="00000000">
      <w:pPr>
        <w:pStyle w:val="Listaconvietas"/>
        <w:keepLines/>
        <w:spacing w:after="70"/>
        <w:ind w:left="312" w:hanging="142"/>
      </w:pPr>
      <w:r>
        <w:t>Documentación, diagrama o contrato actualizado cuando corresponda.</w:t>
      </w:r>
    </w:p>
    <w:p w14:paraId="334B5D3C" w14:textId="77777777" w:rsidR="0099409A" w:rsidRDefault="00000000">
      <w:pPr>
        <w:pStyle w:val="Listaconvietas"/>
        <w:keepLines/>
        <w:spacing w:after="70"/>
        <w:ind w:left="312" w:hanging="142"/>
      </w:pPr>
      <w:r>
        <w:t>Tarea con captura, registro, video o prueba reproducible; distinguir resultado medido, objetivo propuesto y funcionalidad pendiente.</w:t>
      </w:r>
    </w:p>
    <w:p w14:paraId="6D44873C" w14:textId="77777777" w:rsidR="0099409A" w:rsidRDefault="00000000">
      <w:pPr>
        <w:keepNext/>
        <w:keepLines/>
        <w:spacing w:before="40"/>
      </w:pPr>
      <w:r>
        <w:rPr>
          <w:b/>
          <w:color w:val="D56F25"/>
          <w:sz w:val="18"/>
        </w:rPr>
        <w:t>6.5</w:t>
      </w:r>
    </w:p>
    <w:p w14:paraId="7904EABA" w14:textId="77777777" w:rsidR="0099409A" w:rsidRDefault="00000000">
      <w:pPr>
        <w:pStyle w:val="Ttulo1"/>
        <w:spacing w:before="0"/>
      </w:pPr>
      <w:r>
        <w:t>Lista priorizada de trabajo inicial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3515"/>
        <w:gridCol w:w="1020"/>
        <w:gridCol w:w="567"/>
        <w:gridCol w:w="3572"/>
      </w:tblGrid>
      <w:tr w:rsidR="0099409A" w14:paraId="53E8C51F" w14:textId="77777777">
        <w:trPr>
          <w:cantSplit/>
          <w:tblHeader/>
          <w:jc w:val="center"/>
        </w:trPr>
        <w:tc>
          <w:tcPr>
            <w:tcW w:w="794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ADCAFE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3515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5161FE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Historia</w:t>
            </w:r>
          </w:p>
        </w:tc>
        <w:tc>
          <w:tcPr>
            <w:tcW w:w="1020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292072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Prior.</w:t>
            </w:r>
          </w:p>
        </w:tc>
        <w:tc>
          <w:tcPr>
            <w:tcW w:w="567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CE80B8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Pts.</w:t>
            </w:r>
          </w:p>
        </w:tc>
        <w:tc>
          <w:tcPr>
            <w:tcW w:w="3572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2CDB61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Aceptación resumida</w:t>
            </w:r>
          </w:p>
        </w:tc>
      </w:tr>
      <w:tr w:rsidR="0099409A" w14:paraId="56A6165F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DF0889" w14:textId="77777777" w:rsidR="0099409A" w:rsidRDefault="00000000">
            <w:pPr>
              <w:keepLines/>
            </w:pPr>
            <w:r>
              <w:t>PB-01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574291" w14:textId="77777777" w:rsidR="0099409A" w:rsidRDefault="00000000">
            <w:pPr>
              <w:keepLines/>
            </w:pPr>
            <w:r>
              <w:t>Como cuidador quiero vincular una tableta a un residente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A18380" w14:textId="77777777" w:rsidR="0099409A" w:rsidRDefault="00000000">
            <w:pPr>
              <w:keepLines/>
            </w:pPr>
            <w:r>
              <w:t>Oblig.</w:t>
            </w:r>
          </w:p>
        </w:tc>
        <w:tc>
          <w:tcPr>
            <w:tcW w:w="5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3EA2A3" w14:textId="77777777" w:rsidR="0099409A" w:rsidRDefault="00000000">
            <w:pPr>
              <w:keepLines/>
            </w:pPr>
            <w:r>
              <w:t>5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21897" w14:textId="77777777" w:rsidR="0099409A" w:rsidRDefault="00000000">
            <w:pPr>
              <w:keepLines/>
            </w:pPr>
            <w:r>
              <w:t>Código canjeable y clave de acceso guardado de forma segura</w:t>
            </w:r>
          </w:p>
        </w:tc>
      </w:tr>
      <w:tr w:rsidR="0099409A" w14:paraId="1D14E13F" w14:textId="77777777">
        <w:trPr>
          <w:cantSplit/>
          <w:jc w:val="center"/>
        </w:trPr>
        <w:tc>
          <w:tcPr>
            <w:tcW w:w="79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B51939" w14:textId="77777777" w:rsidR="0099409A" w:rsidRDefault="00000000">
            <w:pPr>
              <w:keepLines/>
            </w:pPr>
            <w:r>
              <w:t>PB-02</w:t>
            </w:r>
          </w:p>
        </w:tc>
        <w:tc>
          <w:tcPr>
            <w:tcW w:w="351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9569F7" w14:textId="77777777" w:rsidR="0099409A" w:rsidRDefault="00000000">
            <w:pPr>
              <w:keepLines/>
            </w:pPr>
            <w:r>
              <w:t>Como persona mayor quiero comprender cómo iniciar</w:t>
            </w:r>
          </w:p>
        </w:tc>
        <w:tc>
          <w:tcPr>
            <w:tcW w:w="102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0EDC6F" w14:textId="77777777" w:rsidR="0099409A" w:rsidRDefault="00000000">
            <w:pPr>
              <w:keepLines/>
            </w:pPr>
            <w:r>
              <w:t>Oblig.</w:t>
            </w:r>
          </w:p>
        </w:tc>
        <w:tc>
          <w:tcPr>
            <w:tcW w:w="56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2B4E89" w14:textId="77777777" w:rsidR="0099409A" w:rsidRDefault="00000000">
            <w:pPr>
              <w:keepLines/>
            </w:pPr>
            <w:r>
              <w:t>3</w:t>
            </w:r>
          </w:p>
        </w:tc>
        <w:tc>
          <w:tcPr>
            <w:tcW w:w="357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70D128" w14:textId="77777777" w:rsidR="0099409A" w:rsidRDefault="00000000">
            <w:pPr>
              <w:keepLines/>
            </w:pPr>
            <w:r>
              <w:t>Tutorial accesible y audio/cámara verificados</w:t>
            </w:r>
          </w:p>
        </w:tc>
      </w:tr>
      <w:tr w:rsidR="0099409A" w14:paraId="7BB9B7FA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1EF13" w14:textId="77777777" w:rsidR="0099409A" w:rsidRDefault="00000000">
            <w:pPr>
              <w:keepLines/>
            </w:pPr>
            <w:r>
              <w:t>PB-03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0D86CA" w14:textId="77777777" w:rsidR="0099409A" w:rsidRDefault="00000000">
            <w:pPr>
              <w:keepLines/>
            </w:pPr>
            <w:r>
              <w:t>Como persona mayor quiero controlar tempo con X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F8D9E3" w14:textId="77777777" w:rsidR="0099409A" w:rsidRDefault="00000000">
            <w:pPr>
              <w:keepLines/>
            </w:pPr>
            <w:r>
              <w:t>Oblig.</w:t>
            </w:r>
          </w:p>
        </w:tc>
        <w:tc>
          <w:tcPr>
            <w:tcW w:w="5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CB9F86" w14:textId="77777777" w:rsidR="0099409A" w:rsidRDefault="00000000">
            <w:pPr>
              <w:keepLines/>
            </w:pPr>
            <w:r>
              <w:t>8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3AB27" w14:textId="77777777" w:rsidR="0099409A" w:rsidRDefault="00000000">
            <w:pPr>
              <w:keepLines/>
            </w:pPr>
            <w:r>
              <w:t>Rango y suavizado validados en tableta</w:t>
            </w:r>
          </w:p>
        </w:tc>
      </w:tr>
      <w:tr w:rsidR="0099409A" w14:paraId="53C43DB9" w14:textId="77777777">
        <w:trPr>
          <w:cantSplit/>
          <w:jc w:val="center"/>
        </w:trPr>
        <w:tc>
          <w:tcPr>
            <w:tcW w:w="79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3F698" w14:textId="77777777" w:rsidR="0099409A" w:rsidRDefault="00000000">
            <w:pPr>
              <w:keepLines/>
            </w:pPr>
            <w:r>
              <w:t>PB-04</w:t>
            </w:r>
          </w:p>
        </w:tc>
        <w:tc>
          <w:tcPr>
            <w:tcW w:w="351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7F9F6" w14:textId="77777777" w:rsidR="0099409A" w:rsidRDefault="00000000">
            <w:pPr>
              <w:keepLines/>
            </w:pPr>
            <w:r>
              <w:t>Como persona mayor quiero controlar intensidad con Y</w:t>
            </w:r>
          </w:p>
        </w:tc>
        <w:tc>
          <w:tcPr>
            <w:tcW w:w="102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2D3CE9" w14:textId="77777777" w:rsidR="0099409A" w:rsidRDefault="00000000">
            <w:pPr>
              <w:keepLines/>
            </w:pPr>
            <w:r>
              <w:t>Oblig.</w:t>
            </w:r>
          </w:p>
        </w:tc>
        <w:tc>
          <w:tcPr>
            <w:tcW w:w="56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86C217" w14:textId="77777777" w:rsidR="0099409A" w:rsidRDefault="00000000">
            <w:pPr>
              <w:keepLines/>
            </w:pPr>
            <w:r>
              <w:t>5</w:t>
            </w:r>
          </w:p>
        </w:tc>
        <w:tc>
          <w:tcPr>
            <w:tcW w:w="357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D0A12D" w14:textId="77777777" w:rsidR="0099409A" w:rsidRDefault="00000000">
            <w:pPr>
              <w:keepLines/>
            </w:pPr>
            <w:r>
              <w:t>Cambio audible y sin saltos bruscos</w:t>
            </w:r>
          </w:p>
        </w:tc>
      </w:tr>
      <w:tr w:rsidR="0099409A" w14:paraId="07FA2D80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0BE25" w14:textId="77777777" w:rsidR="0099409A" w:rsidRDefault="00000000">
            <w:pPr>
              <w:keepLines/>
            </w:pPr>
            <w:r>
              <w:t>PB-05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0B6669" w14:textId="77777777" w:rsidR="0099409A" w:rsidRDefault="00000000">
            <w:pPr>
              <w:keepLines/>
            </w:pPr>
            <w:r>
              <w:t>Como usuario quiero que la melodía siempre sea armónica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4A33C" w14:textId="77777777" w:rsidR="0099409A" w:rsidRDefault="00000000">
            <w:pPr>
              <w:keepLines/>
            </w:pPr>
            <w:r>
              <w:t>Oblig.</w:t>
            </w:r>
          </w:p>
        </w:tc>
        <w:tc>
          <w:tcPr>
            <w:tcW w:w="5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70D84" w14:textId="77777777" w:rsidR="0099409A" w:rsidRDefault="00000000">
            <w:pPr>
              <w:keepLines/>
            </w:pPr>
            <w:r>
              <w:t>8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2E36D5" w14:textId="77777777" w:rsidR="0099409A" w:rsidRDefault="00000000">
            <w:pPr>
              <w:keepLines/>
            </w:pPr>
            <w:r>
              <w:t>Pentatónica, acompañamiento y manejo de pausa</w:t>
            </w:r>
          </w:p>
        </w:tc>
      </w:tr>
      <w:tr w:rsidR="0099409A" w14:paraId="07F1CAFA" w14:textId="77777777">
        <w:trPr>
          <w:cantSplit/>
          <w:jc w:val="center"/>
        </w:trPr>
        <w:tc>
          <w:tcPr>
            <w:tcW w:w="79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029BF" w14:textId="77777777" w:rsidR="0099409A" w:rsidRDefault="00000000">
            <w:pPr>
              <w:keepLines/>
            </w:pPr>
            <w:r>
              <w:t>PB-06</w:t>
            </w:r>
          </w:p>
        </w:tc>
        <w:tc>
          <w:tcPr>
            <w:tcW w:w="351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3E469D" w14:textId="77777777" w:rsidR="0099409A" w:rsidRDefault="00000000">
            <w:pPr>
              <w:keepLines/>
            </w:pPr>
            <w:r>
              <w:t>Como usuario quiero usar controles táctiles si falla la cámara</w:t>
            </w:r>
          </w:p>
        </w:tc>
        <w:tc>
          <w:tcPr>
            <w:tcW w:w="102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7D581" w14:textId="77777777" w:rsidR="0099409A" w:rsidRDefault="00000000">
            <w:pPr>
              <w:keepLines/>
            </w:pPr>
            <w:r>
              <w:t>Oblig.</w:t>
            </w:r>
          </w:p>
        </w:tc>
        <w:tc>
          <w:tcPr>
            <w:tcW w:w="56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369D91" w14:textId="77777777" w:rsidR="0099409A" w:rsidRDefault="00000000">
            <w:pPr>
              <w:keepLines/>
            </w:pPr>
            <w:r>
              <w:t>3</w:t>
            </w:r>
          </w:p>
        </w:tc>
        <w:tc>
          <w:tcPr>
            <w:tcW w:w="357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78623" w14:textId="77777777" w:rsidR="0099409A" w:rsidRDefault="00000000">
            <w:pPr>
              <w:keepLines/>
            </w:pPr>
            <w:r>
              <w:t>Alternativa accesible disponible</w:t>
            </w:r>
          </w:p>
        </w:tc>
      </w:tr>
      <w:tr w:rsidR="0099409A" w14:paraId="1156D4F8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49FA0" w14:textId="77777777" w:rsidR="0099409A" w:rsidRDefault="00000000">
            <w:pPr>
              <w:keepLines/>
            </w:pPr>
            <w:r>
              <w:t>PB-07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6CAFEA" w14:textId="77777777" w:rsidR="0099409A" w:rsidRDefault="00000000">
            <w:pPr>
              <w:keepLines/>
            </w:pPr>
            <w:r>
              <w:t>Como usuario quiero grabar y escuchar mi canción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A58856" w14:textId="77777777" w:rsidR="0099409A" w:rsidRDefault="00000000">
            <w:pPr>
              <w:keepLines/>
            </w:pPr>
            <w:r>
              <w:t>Oblig.</w:t>
            </w:r>
          </w:p>
        </w:tc>
        <w:tc>
          <w:tcPr>
            <w:tcW w:w="5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6C2D66" w14:textId="77777777" w:rsidR="0099409A" w:rsidRDefault="00000000">
            <w:pPr>
              <w:keepLines/>
            </w:pPr>
            <w:r>
              <w:t>8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67A18" w14:textId="77777777" w:rsidR="0099409A" w:rsidRDefault="00000000">
            <w:pPr>
              <w:keepLines/>
            </w:pPr>
            <w:r>
              <w:t>Eventos y audio reproducibles localmente</w:t>
            </w:r>
          </w:p>
        </w:tc>
      </w:tr>
      <w:tr w:rsidR="0099409A" w14:paraId="4AD851D9" w14:textId="77777777">
        <w:trPr>
          <w:cantSplit/>
          <w:jc w:val="center"/>
        </w:trPr>
        <w:tc>
          <w:tcPr>
            <w:tcW w:w="79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4F773" w14:textId="77777777" w:rsidR="0099409A" w:rsidRDefault="00000000">
            <w:pPr>
              <w:keepLines/>
            </w:pPr>
            <w:r>
              <w:t>PB-08</w:t>
            </w:r>
          </w:p>
        </w:tc>
        <w:tc>
          <w:tcPr>
            <w:tcW w:w="351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05C9F3" w14:textId="77777777" w:rsidR="0099409A" w:rsidRDefault="00000000">
            <w:pPr>
              <w:keepLines/>
            </w:pPr>
            <w:r>
              <w:t>Como sistema quiero guardar sin conexión</w:t>
            </w:r>
          </w:p>
        </w:tc>
        <w:tc>
          <w:tcPr>
            <w:tcW w:w="102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213A94" w14:textId="77777777" w:rsidR="0099409A" w:rsidRDefault="00000000">
            <w:pPr>
              <w:keepLines/>
            </w:pPr>
            <w:r>
              <w:t>Oblig.</w:t>
            </w:r>
          </w:p>
        </w:tc>
        <w:tc>
          <w:tcPr>
            <w:tcW w:w="56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D12EA9" w14:textId="77777777" w:rsidR="0099409A" w:rsidRDefault="00000000">
            <w:pPr>
              <w:keepLines/>
            </w:pPr>
            <w:r>
              <w:t>5</w:t>
            </w:r>
          </w:p>
        </w:tc>
        <w:tc>
          <w:tcPr>
            <w:tcW w:w="357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F7DCA5" w14:textId="77777777" w:rsidR="0099409A" w:rsidRDefault="00000000">
            <w:pPr>
              <w:keepLines/>
            </w:pPr>
            <w:r>
              <w:t>Cierre de aplicación no pierde sesión pendiente</w:t>
            </w:r>
          </w:p>
        </w:tc>
      </w:tr>
      <w:tr w:rsidR="0099409A" w14:paraId="6D01E418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C8DC9A" w14:textId="77777777" w:rsidR="0099409A" w:rsidRDefault="00000000">
            <w:pPr>
              <w:keepLines/>
            </w:pPr>
            <w:r>
              <w:t>PB-09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C3F9EE" w14:textId="77777777" w:rsidR="0099409A" w:rsidRDefault="00000000">
            <w:pPr>
              <w:keepLines/>
            </w:pPr>
            <w:r>
              <w:t>Como sistema quiero sincronizar sin duplicar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57EE36" w14:textId="77777777" w:rsidR="0099409A" w:rsidRDefault="00000000">
            <w:pPr>
              <w:keepLines/>
            </w:pPr>
            <w:r>
              <w:t>Oblig.</w:t>
            </w:r>
          </w:p>
        </w:tc>
        <w:tc>
          <w:tcPr>
            <w:tcW w:w="5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5A63CA" w14:textId="77777777" w:rsidR="0099409A" w:rsidRDefault="00000000">
            <w:pPr>
              <w:keepLines/>
            </w:pPr>
            <w:r>
              <w:t>8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2EB83" w14:textId="77777777" w:rsidR="0099409A" w:rsidRDefault="00000000">
            <w:pPr>
              <w:keepLines/>
            </w:pPr>
            <w:r>
              <w:t>Reintentos y clave de idempotencia verificados</w:t>
            </w:r>
          </w:p>
        </w:tc>
      </w:tr>
      <w:tr w:rsidR="0099409A" w14:paraId="73492286" w14:textId="77777777">
        <w:trPr>
          <w:cantSplit/>
          <w:jc w:val="center"/>
        </w:trPr>
        <w:tc>
          <w:tcPr>
            <w:tcW w:w="79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84EF2" w14:textId="77777777" w:rsidR="0099409A" w:rsidRDefault="00000000">
            <w:pPr>
              <w:keepLines/>
            </w:pPr>
            <w:r>
              <w:t>PB-10</w:t>
            </w:r>
          </w:p>
        </w:tc>
        <w:tc>
          <w:tcPr>
            <w:tcW w:w="351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199F35" w14:textId="77777777" w:rsidR="0099409A" w:rsidRDefault="00000000">
            <w:pPr>
              <w:keepLines/>
            </w:pPr>
            <w:r>
              <w:t>Como cuidador quiero revisar métricas de sesión</w:t>
            </w:r>
          </w:p>
        </w:tc>
        <w:tc>
          <w:tcPr>
            <w:tcW w:w="102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DB9DA" w14:textId="77777777" w:rsidR="0099409A" w:rsidRDefault="00000000">
            <w:pPr>
              <w:keepLines/>
            </w:pPr>
            <w:r>
              <w:t>Oblig.</w:t>
            </w:r>
          </w:p>
        </w:tc>
        <w:tc>
          <w:tcPr>
            <w:tcW w:w="56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CFB4F0" w14:textId="77777777" w:rsidR="0099409A" w:rsidRDefault="00000000">
            <w:pPr>
              <w:keepLines/>
            </w:pPr>
            <w:r>
              <w:t>8</w:t>
            </w:r>
          </w:p>
        </w:tc>
        <w:tc>
          <w:tcPr>
            <w:tcW w:w="357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5D45BC" w14:textId="77777777" w:rsidR="0099409A" w:rsidRDefault="00000000">
            <w:pPr>
              <w:keepLines/>
            </w:pPr>
            <w:r>
              <w:t>Ingesta y consulta por residente</w:t>
            </w:r>
          </w:p>
        </w:tc>
      </w:tr>
      <w:tr w:rsidR="0099409A" w14:paraId="1D4AEC6B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BE57CE" w14:textId="77777777" w:rsidR="0099409A" w:rsidRDefault="00000000">
            <w:pPr>
              <w:keepLines/>
            </w:pPr>
            <w:r>
              <w:t>PB-11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3B4DAE" w14:textId="77777777" w:rsidR="0099409A" w:rsidRDefault="00000000">
            <w:pPr>
              <w:keepLines/>
            </w:pPr>
            <w:r>
              <w:t>Como cuidador quiero compartir una canción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1FEFDE" w14:textId="77777777" w:rsidR="0099409A" w:rsidRDefault="00000000">
            <w:pPr>
              <w:keepLines/>
            </w:pPr>
            <w:r>
              <w:t>Oblig.</w:t>
            </w:r>
          </w:p>
        </w:tc>
        <w:tc>
          <w:tcPr>
            <w:tcW w:w="5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41E174" w14:textId="77777777" w:rsidR="0099409A" w:rsidRDefault="00000000">
            <w:pPr>
              <w:keepLines/>
            </w:pPr>
            <w:r>
              <w:t>8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72F5C1" w14:textId="77777777" w:rsidR="0099409A" w:rsidRDefault="00000000">
            <w:pPr>
              <w:keepLines/>
            </w:pPr>
            <w:r>
              <w:t>Enlace temporal, límite y revocación</w:t>
            </w:r>
          </w:p>
        </w:tc>
      </w:tr>
      <w:tr w:rsidR="0099409A" w14:paraId="7B12034D" w14:textId="77777777">
        <w:trPr>
          <w:cantSplit/>
          <w:jc w:val="center"/>
        </w:trPr>
        <w:tc>
          <w:tcPr>
            <w:tcW w:w="79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5C8FA6" w14:textId="77777777" w:rsidR="0099409A" w:rsidRDefault="00000000">
            <w:pPr>
              <w:keepLines/>
            </w:pPr>
            <w:r>
              <w:lastRenderedPageBreak/>
              <w:t>PB-12</w:t>
            </w:r>
          </w:p>
        </w:tc>
        <w:tc>
          <w:tcPr>
            <w:tcW w:w="351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FB7C9" w14:textId="77777777" w:rsidR="0099409A" w:rsidRDefault="00000000">
            <w:pPr>
              <w:keepLines/>
            </w:pPr>
            <w:r>
              <w:t>Como equipo quiero integración continua y despliegue reproducible</w:t>
            </w:r>
          </w:p>
        </w:tc>
        <w:tc>
          <w:tcPr>
            <w:tcW w:w="102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3A63C0" w14:textId="77777777" w:rsidR="0099409A" w:rsidRDefault="00000000">
            <w:pPr>
              <w:keepLines/>
            </w:pPr>
            <w:r>
              <w:t>Oblig.</w:t>
            </w:r>
          </w:p>
        </w:tc>
        <w:tc>
          <w:tcPr>
            <w:tcW w:w="56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118C66" w14:textId="77777777" w:rsidR="0099409A" w:rsidRDefault="00000000">
            <w:pPr>
              <w:keepLines/>
            </w:pPr>
            <w:r>
              <w:t>5</w:t>
            </w:r>
          </w:p>
        </w:tc>
        <w:tc>
          <w:tcPr>
            <w:tcW w:w="357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44021D" w14:textId="77777777" w:rsidR="0099409A" w:rsidRDefault="00000000">
            <w:pPr>
              <w:keepLines/>
            </w:pPr>
            <w:r>
              <w:t>integración continua, Docker y despliegue Azure documentados; sin secretos</w:t>
            </w:r>
          </w:p>
        </w:tc>
      </w:tr>
      <w:tr w:rsidR="0099409A" w14:paraId="7FA2375C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15890B" w14:textId="77777777" w:rsidR="0099409A" w:rsidRDefault="00000000">
            <w:pPr>
              <w:keepLines/>
            </w:pPr>
            <w:r>
              <w:t>PB-13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776BD" w14:textId="77777777" w:rsidR="0099409A" w:rsidRDefault="00000000">
            <w:pPr>
              <w:keepLines/>
            </w:pPr>
            <w:r>
              <w:t>Como usuario quiero elegir un ambiente sonoro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3015B" w14:textId="77777777" w:rsidR="0099409A" w:rsidRDefault="00000000">
            <w:pPr>
              <w:keepLines/>
            </w:pPr>
            <w:r>
              <w:t>Deseab.</w:t>
            </w:r>
          </w:p>
        </w:tc>
        <w:tc>
          <w:tcPr>
            <w:tcW w:w="5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E7F1F3" w14:textId="77777777" w:rsidR="0099409A" w:rsidRDefault="00000000">
            <w:pPr>
              <w:keepLines/>
            </w:pPr>
            <w:r>
              <w:t>5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39D4B8" w14:textId="77777777" w:rsidR="0099409A" w:rsidRDefault="00000000">
            <w:pPr>
              <w:keepLines/>
            </w:pPr>
            <w:r>
              <w:t>Tres variantes sin afectar la accesibilidad</w:t>
            </w:r>
          </w:p>
        </w:tc>
      </w:tr>
      <w:tr w:rsidR="0099409A" w14:paraId="1F98FD30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32BE30" w14:textId="77777777" w:rsidR="0099409A" w:rsidRDefault="00000000">
            <w:pPr>
              <w:keepLines/>
            </w:pPr>
            <w:r>
              <w:t>PB-14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B6E1EB" w14:textId="77777777" w:rsidR="0099409A" w:rsidRDefault="00000000">
            <w:pPr>
              <w:keepLines/>
            </w:pPr>
            <w:r>
              <w:t>Como equipo quiero validar cámara/audio en Android e iOS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05F432" w14:textId="77777777" w:rsidR="0099409A" w:rsidRDefault="00000000">
            <w:pPr>
              <w:keepLines/>
            </w:pPr>
            <w:r>
              <w:t>Oblig.</w:t>
            </w:r>
          </w:p>
        </w:tc>
        <w:tc>
          <w:tcPr>
            <w:tcW w:w="5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61DDE" w14:textId="77777777" w:rsidR="0099409A" w:rsidRDefault="00000000">
            <w:pPr>
              <w:keepLines/>
            </w:pPr>
            <w:r>
              <w:t>8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4C9A7" w14:textId="77777777" w:rsidR="0099409A" w:rsidRDefault="00000000">
            <w:pPr>
              <w:keepLines/>
            </w:pPr>
            <w:r>
              <w:t>Prueba física en ambas plataformas y canal iOS definido</w:t>
            </w:r>
          </w:p>
        </w:tc>
      </w:tr>
      <w:tr w:rsidR="0099409A" w14:paraId="750EEF8B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5D51B" w14:textId="77777777" w:rsidR="0099409A" w:rsidRDefault="00000000">
            <w:pPr>
              <w:keepLines/>
            </w:pPr>
            <w:r>
              <w:t>PB-15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3D4F43" w14:textId="77777777" w:rsidR="0099409A" w:rsidRDefault="00000000">
            <w:pPr>
              <w:keepLines/>
            </w:pPr>
            <w:r>
              <w:t>Como equipo quiero adaptar el almacenamiento a Azure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16B11B" w14:textId="77777777" w:rsidR="0099409A" w:rsidRDefault="00000000">
            <w:pPr>
              <w:keepLines/>
            </w:pPr>
            <w:r>
              <w:t>Oblig.</w:t>
            </w:r>
          </w:p>
        </w:tc>
        <w:tc>
          <w:tcPr>
            <w:tcW w:w="5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9524B6" w14:textId="77777777" w:rsidR="0099409A" w:rsidRDefault="00000000">
            <w:pPr>
              <w:keepLines/>
            </w:pPr>
            <w:r>
              <w:t>8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AE3408" w14:textId="77777777" w:rsidR="0099409A" w:rsidRDefault="00000000">
            <w:pPr>
              <w:keepLines/>
            </w:pPr>
            <w:r>
              <w:t>M4A subido/recuperado; URL temporal y permisos probados</w:t>
            </w:r>
          </w:p>
        </w:tc>
      </w:tr>
      <w:tr w:rsidR="0099409A" w14:paraId="61174709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08A320" w14:textId="77777777" w:rsidR="0099409A" w:rsidRDefault="00000000">
            <w:pPr>
              <w:keepLines/>
            </w:pPr>
            <w:r>
              <w:t>PB-16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6F7BD" w14:textId="77777777" w:rsidR="0099409A" w:rsidRDefault="00000000">
            <w:pPr>
              <w:keepLines/>
            </w:pPr>
            <w:r>
              <w:t>Como usuario quiero ajustar el control a mi rango cómodo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3AE3D3" w14:textId="77777777" w:rsidR="0099409A" w:rsidRDefault="00000000">
            <w:pPr>
              <w:keepLines/>
            </w:pPr>
            <w:r>
              <w:t>Deseab.</w:t>
            </w:r>
          </w:p>
        </w:tc>
        <w:tc>
          <w:tcPr>
            <w:tcW w:w="5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431183" w14:textId="77777777" w:rsidR="0099409A" w:rsidRDefault="00000000">
            <w:pPr>
              <w:keepLines/>
            </w:pPr>
            <w:r>
              <w:t>5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38BCE" w14:textId="77777777" w:rsidR="0099409A" w:rsidRDefault="00000000">
            <w:pPr>
              <w:keepLines/>
            </w:pPr>
            <w:r>
              <w:t>Calibración reversible y comparación con mapeo base</w:t>
            </w:r>
          </w:p>
        </w:tc>
      </w:tr>
      <w:tr w:rsidR="0099409A" w14:paraId="4B1968B2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0CFF02" w14:textId="77777777" w:rsidR="0099409A" w:rsidRDefault="00000000">
            <w:pPr>
              <w:keepLines/>
            </w:pPr>
            <w:r>
              <w:t>PB-17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9FC84A" w14:textId="77777777" w:rsidR="0099409A" w:rsidRDefault="00000000">
            <w:pPr>
              <w:keepLines/>
            </w:pPr>
            <w:r>
              <w:t>Como equipo quiero demostrar calidad y usabilidad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D3B38D" w14:textId="77777777" w:rsidR="0099409A" w:rsidRDefault="00000000">
            <w:pPr>
              <w:keepLines/>
            </w:pPr>
            <w:r>
              <w:t>Oblig.</w:t>
            </w:r>
          </w:p>
        </w:tc>
        <w:tc>
          <w:tcPr>
            <w:tcW w:w="5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9BD4A9" w14:textId="77777777" w:rsidR="0099409A" w:rsidRDefault="00000000">
            <w:pPr>
              <w:keepLines/>
            </w:pPr>
            <w:r>
              <w:t>5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39FFDD" w14:textId="77777777" w:rsidR="0099409A" w:rsidRDefault="00000000">
            <w:pPr>
              <w:keepLines/>
            </w:pPr>
            <w:r>
              <w:t>Protocolo comparativo, resultados reales y limitaciones</w:t>
            </w:r>
          </w:p>
        </w:tc>
      </w:tr>
      <w:tr w:rsidR="0099409A" w14:paraId="5575C629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D26356" w14:textId="77777777" w:rsidR="0099409A" w:rsidRDefault="00000000">
            <w:pPr>
              <w:keepLines/>
            </w:pPr>
            <w:r>
              <w:t>PB-18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399896" w14:textId="77777777" w:rsidR="0099409A" w:rsidRDefault="00000000">
            <w:pPr>
              <w:keepLines/>
            </w:pPr>
            <w:r>
              <w:t>Como equipo quiero explorar un clasificador de gestos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F6AC3" w14:textId="77777777" w:rsidR="0099409A" w:rsidRDefault="00000000">
            <w:pPr>
              <w:keepLines/>
            </w:pPr>
            <w:r>
              <w:t>Opc.</w:t>
            </w:r>
          </w:p>
        </w:tc>
        <w:tc>
          <w:tcPr>
            <w:tcW w:w="5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FA47D" w14:textId="77777777" w:rsidR="0099409A" w:rsidRDefault="00000000">
            <w:pPr>
              <w:keepLines/>
            </w:pPr>
            <w:r>
              <w:t>8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E62DBE" w14:textId="77777777" w:rsidR="0099409A" w:rsidRDefault="00000000">
            <w:pPr>
              <w:keepLines/>
            </w:pPr>
            <w:r>
              <w:t>Solo si PMV estable, datos autorizados y mejora medible</w:t>
            </w:r>
          </w:p>
        </w:tc>
      </w:tr>
    </w:tbl>
    <w:p w14:paraId="224001B7" w14:textId="77777777" w:rsidR="0099409A" w:rsidRDefault="0099409A">
      <w:pPr>
        <w:spacing w:after="20"/>
      </w:pPr>
    </w:p>
    <w:p w14:paraId="0C8E95C3" w14:textId="77777777" w:rsidR="0099409A" w:rsidRDefault="00000000">
      <w:pPr>
        <w:keepLines/>
      </w:pPr>
      <w:r>
        <w:rPr>
          <w:i/>
          <w:color w:val="5B6B67"/>
        </w:rPr>
        <w:t>La estimación inicial es de 113 puntos de esfuerzo: 95 obligatorios, 10 deseables y 8 opcionales. En las tablas se abrevian como Oblig., Deseab. y Opc. Son una referencia de planificación, no horas ni fechas garantizadas. El equipo revisará la estimación tras dos ciclos y la prueba móvil inicial. Métricas y compartición forman parte del PMV; el clasificador experimental no condiciona su entrega.</w:t>
      </w:r>
    </w:p>
    <w:p w14:paraId="551409DE" w14:textId="77777777" w:rsidR="0099409A" w:rsidRDefault="00000000">
      <w:pPr>
        <w:keepNext/>
        <w:keepLines/>
        <w:spacing w:before="40"/>
      </w:pPr>
      <w:r>
        <w:rPr>
          <w:b/>
          <w:color w:val="D56F25"/>
          <w:sz w:val="18"/>
        </w:rPr>
        <w:t>7</w:t>
      </w:r>
    </w:p>
    <w:p w14:paraId="7CCB740B" w14:textId="77777777" w:rsidR="0099409A" w:rsidRDefault="00000000">
      <w:pPr>
        <w:pStyle w:val="Ttulo1"/>
        <w:spacing w:before="0"/>
      </w:pPr>
      <w:r>
        <w:t>Plan de trabajo y cronograma</w:t>
      </w:r>
    </w:p>
    <w:p w14:paraId="242FC781" w14:textId="77777777" w:rsidR="0099409A" w:rsidRDefault="00000000">
      <w:pPr>
        <w:keepNext/>
        <w:keepLines/>
        <w:spacing w:after="200"/>
      </w:pPr>
      <w:r>
        <w:rPr>
          <w:i/>
          <w:color w:val="5B6B67"/>
        </w:rPr>
        <w:t>Plan de 14 semanas desde el 13 de agosto de 2026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1109"/>
        <w:gridCol w:w="807"/>
        <w:gridCol w:w="3142"/>
        <w:gridCol w:w="2234"/>
        <w:gridCol w:w="2176"/>
      </w:tblGrid>
      <w:tr w:rsidR="0099409A" w14:paraId="32C17493" w14:textId="77777777">
        <w:trPr>
          <w:cantSplit/>
          <w:tblHeader/>
          <w:jc w:val="center"/>
        </w:trPr>
        <w:tc>
          <w:tcPr>
            <w:tcW w:w="1109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55CEE" w14:textId="77777777" w:rsidR="0099409A" w:rsidRDefault="00000000">
            <w:pPr>
              <w:keepLines/>
            </w:pPr>
            <w:r>
              <w:rPr>
                <w:b/>
                <w:color w:val="FFFFFF"/>
                <w:sz w:val="17"/>
              </w:rPr>
              <w:t>Sem.</w:t>
            </w:r>
          </w:p>
        </w:tc>
        <w:tc>
          <w:tcPr>
            <w:tcW w:w="806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CAF1B9" w14:textId="77777777" w:rsidR="0099409A" w:rsidRDefault="00000000">
            <w:pPr>
              <w:keepLines/>
            </w:pP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w="3139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A8292F" w14:textId="77777777" w:rsidR="0099409A" w:rsidRDefault="00000000">
            <w:pPr>
              <w:keepLines/>
            </w:pPr>
            <w:r>
              <w:rPr>
                <w:b/>
                <w:color w:val="FFFFFF"/>
                <w:sz w:val="17"/>
              </w:rPr>
              <w:t>Trabajo principal</w:t>
            </w:r>
          </w:p>
        </w:tc>
        <w:tc>
          <w:tcPr>
            <w:tcW w:w="2232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40EE41" w14:textId="77777777" w:rsidR="0099409A" w:rsidRDefault="00000000">
            <w:pPr>
              <w:keepLines/>
            </w:pPr>
            <w:r>
              <w:rPr>
                <w:b/>
                <w:color w:val="FFFFFF"/>
                <w:sz w:val="17"/>
              </w:rPr>
              <w:t>Evidencia / hito</w:t>
            </w:r>
          </w:p>
        </w:tc>
        <w:tc>
          <w:tcPr>
            <w:tcW w:w="2174" w:type="dxa"/>
            <w:shd w:val="clear" w:color="auto" w:fill="20533F"/>
            <w:vAlign w:val="center"/>
          </w:tcPr>
          <w:p w14:paraId="300108F5" w14:textId="77777777" w:rsidR="0099409A" w:rsidRDefault="00000000">
            <w:r>
              <w:rPr>
                <w:b/>
                <w:color w:val="FFFFFF"/>
                <w:sz w:val="17"/>
              </w:rPr>
              <w:t>Responsable</w:t>
            </w:r>
          </w:p>
        </w:tc>
      </w:tr>
      <w:tr w:rsidR="0099409A" w14:paraId="53864C47" w14:textId="77777777">
        <w:trPr>
          <w:cantSplit/>
          <w:jc w:val="center"/>
        </w:trPr>
        <w:tc>
          <w:tcPr>
            <w:tcW w:w="110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A1EF83" w14:textId="77777777" w:rsidR="0099409A" w:rsidRDefault="00000000">
            <w:pPr>
              <w:keepLines/>
            </w:pPr>
            <w:r>
              <w:rPr>
                <w:sz w:val="16"/>
              </w:rPr>
              <w:t>1</w:t>
            </w:r>
            <w:r>
              <w:rPr>
                <w:sz w:val="16"/>
              </w:rPr>
              <w:br/>
              <w:t>13–19 ago</w:t>
            </w:r>
          </w:p>
        </w:tc>
        <w:tc>
          <w:tcPr>
            <w:tcW w:w="80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6E52B3" w14:textId="77777777" w:rsidR="0099409A" w:rsidRDefault="00000000">
            <w:pPr>
              <w:keepLines/>
            </w:pPr>
            <w:r>
              <w:rPr>
                <w:sz w:val="16"/>
              </w:rPr>
              <w:t>Fase 1</w:t>
            </w:r>
          </w:p>
        </w:tc>
        <w:tc>
          <w:tcPr>
            <w:tcW w:w="31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677C42" w14:textId="77777777" w:rsidR="0099409A" w:rsidRDefault="00000000">
            <w:pPr>
              <w:keepLines/>
            </w:pPr>
            <w:r>
              <w:rPr>
                <w:sz w:val="16"/>
              </w:rPr>
              <w:t>Definición, equipo, permisos y recursos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6EB03" w14:textId="77777777" w:rsidR="0099409A" w:rsidRDefault="00000000">
            <w:pPr>
              <w:keepLines/>
            </w:pPr>
            <w:r>
              <w:rPr>
                <w:sz w:val="16"/>
              </w:rPr>
              <w:t>Registro de alcance y tareas</w:t>
            </w:r>
          </w:p>
        </w:tc>
        <w:tc>
          <w:tcPr>
            <w:tcW w:w="2174" w:type="dxa"/>
            <w:vAlign w:val="center"/>
          </w:tcPr>
          <w:p w14:paraId="4B428F75" w14:textId="77777777" w:rsidR="0099409A" w:rsidRDefault="00000000">
            <w:r>
              <w:rPr>
                <w:sz w:val="16"/>
              </w:rPr>
              <w:t>Jorge Ceballos, Juan Marinan y Alan Bravo</w:t>
            </w:r>
          </w:p>
        </w:tc>
      </w:tr>
      <w:tr w:rsidR="0099409A" w14:paraId="43320B26" w14:textId="77777777">
        <w:trPr>
          <w:cantSplit/>
          <w:jc w:val="center"/>
        </w:trPr>
        <w:tc>
          <w:tcPr>
            <w:tcW w:w="1109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29124A" w14:textId="77777777" w:rsidR="0099409A" w:rsidRDefault="00000000">
            <w:pPr>
              <w:keepLines/>
            </w:pPr>
            <w:r>
              <w:rPr>
                <w:sz w:val="16"/>
              </w:rPr>
              <w:t>2</w:t>
            </w:r>
            <w:r>
              <w:rPr>
                <w:sz w:val="16"/>
              </w:rPr>
              <w:br/>
              <w:t>20–26 ago</w:t>
            </w:r>
          </w:p>
        </w:tc>
        <w:tc>
          <w:tcPr>
            <w:tcW w:w="806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F7A32" w14:textId="77777777" w:rsidR="0099409A" w:rsidRDefault="00000000">
            <w:pPr>
              <w:keepLines/>
            </w:pPr>
            <w:r>
              <w:rPr>
                <w:sz w:val="16"/>
              </w:rPr>
              <w:t>Fase 1</w:t>
            </w:r>
          </w:p>
        </w:tc>
        <w:tc>
          <w:tcPr>
            <w:tcW w:w="3139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EFBDC9" w14:textId="77777777" w:rsidR="0099409A" w:rsidRDefault="00000000">
            <w:pPr>
              <w:keepLines/>
            </w:pPr>
            <w:r>
              <w:rPr>
                <w:sz w:val="16"/>
              </w:rPr>
              <w:t>Requisitos y prueba inicial de cámara y audio</w:t>
            </w:r>
          </w:p>
        </w:tc>
        <w:tc>
          <w:tcPr>
            <w:tcW w:w="223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5097E4" w14:textId="77777777" w:rsidR="0099409A" w:rsidRDefault="00000000">
            <w:pPr>
              <w:keepLines/>
            </w:pPr>
            <w:r>
              <w:rPr>
                <w:sz w:val="16"/>
              </w:rPr>
              <w:t>Requisitos y protocolo de prueba</w:t>
            </w:r>
          </w:p>
        </w:tc>
        <w:tc>
          <w:tcPr>
            <w:tcW w:w="2174" w:type="dxa"/>
            <w:vAlign w:val="center"/>
          </w:tcPr>
          <w:p w14:paraId="78DFF7CA" w14:textId="77777777" w:rsidR="0099409A" w:rsidRDefault="00000000">
            <w:r>
              <w:rPr>
                <w:sz w:val="16"/>
              </w:rPr>
              <w:t>Jorge Ceballos, Juan Marinan y Alan Bravo</w:t>
            </w:r>
          </w:p>
        </w:tc>
      </w:tr>
      <w:tr w:rsidR="0099409A" w14:paraId="03236D15" w14:textId="77777777">
        <w:trPr>
          <w:cantSplit/>
          <w:jc w:val="center"/>
        </w:trPr>
        <w:tc>
          <w:tcPr>
            <w:tcW w:w="110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E299ED" w14:textId="77777777" w:rsidR="0099409A" w:rsidRDefault="00000000">
            <w:pPr>
              <w:keepLines/>
            </w:pPr>
            <w:r>
              <w:rPr>
                <w:sz w:val="16"/>
              </w:rPr>
              <w:t>3</w:t>
            </w:r>
            <w:r>
              <w:rPr>
                <w:sz w:val="16"/>
              </w:rPr>
              <w:br/>
              <w:t>27 ago–2 sep</w:t>
            </w:r>
          </w:p>
        </w:tc>
        <w:tc>
          <w:tcPr>
            <w:tcW w:w="80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8133C" w14:textId="77777777" w:rsidR="0099409A" w:rsidRDefault="00000000">
            <w:pPr>
              <w:keepLines/>
            </w:pPr>
            <w:r>
              <w:rPr>
                <w:sz w:val="16"/>
              </w:rPr>
              <w:t>Fase 1</w:t>
            </w:r>
          </w:p>
        </w:tc>
        <w:tc>
          <w:tcPr>
            <w:tcW w:w="31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469B46" w14:textId="77777777" w:rsidR="0099409A" w:rsidRDefault="00000000">
            <w:pPr>
              <w:keepLines/>
            </w:pPr>
            <w:r>
              <w:rPr>
                <w:sz w:val="16"/>
              </w:rPr>
              <w:t>Arquitectura, contratos y viabilidad Android/iOS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BF81EE" w14:textId="77777777" w:rsidR="0099409A" w:rsidRDefault="00000000">
            <w:pPr>
              <w:keepLines/>
            </w:pPr>
            <w:r>
              <w:rPr>
                <w:sz w:val="16"/>
              </w:rPr>
              <w:t>Diseño y registros de prueba</w:t>
            </w:r>
          </w:p>
        </w:tc>
        <w:tc>
          <w:tcPr>
            <w:tcW w:w="2174" w:type="dxa"/>
            <w:vAlign w:val="center"/>
          </w:tcPr>
          <w:p w14:paraId="03E85577" w14:textId="77777777" w:rsidR="0099409A" w:rsidRDefault="00000000">
            <w:r>
              <w:rPr>
                <w:sz w:val="16"/>
              </w:rPr>
              <w:t>Jorge Ceballos y Juan Marinan; Alan Bravo en contratos</w:t>
            </w:r>
          </w:p>
        </w:tc>
      </w:tr>
      <w:tr w:rsidR="0099409A" w14:paraId="19671DFC" w14:textId="77777777">
        <w:trPr>
          <w:cantSplit/>
          <w:jc w:val="center"/>
        </w:trPr>
        <w:tc>
          <w:tcPr>
            <w:tcW w:w="1109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1C709C" w14:textId="77777777" w:rsidR="0099409A" w:rsidRDefault="00000000">
            <w:pPr>
              <w:keepLines/>
            </w:pPr>
            <w:r>
              <w:rPr>
                <w:sz w:val="16"/>
              </w:rPr>
              <w:t>4</w:t>
            </w:r>
            <w:r>
              <w:rPr>
                <w:sz w:val="16"/>
              </w:rPr>
              <w:br/>
              <w:t>3–9 sep</w:t>
            </w:r>
          </w:p>
        </w:tc>
        <w:tc>
          <w:tcPr>
            <w:tcW w:w="806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18CA12" w14:textId="77777777" w:rsidR="0099409A" w:rsidRDefault="00000000">
            <w:pPr>
              <w:keepLines/>
            </w:pPr>
            <w:r>
              <w:rPr>
                <w:sz w:val="16"/>
              </w:rPr>
              <w:t>Fase 1</w:t>
            </w:r>
          </w:p>
        </w:tc>
        <w:tc>
          <w:tcPr>
            <w:tcW w:w="3139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CE442" w14:textId="77777777" w:rsidR="0099409A" w:rsidRDefault="00000000">
            <w:pPr>
              <w:keepLines/>
            </w:pPr>
            <w:r>
              <w:rPr>
                <w:sz w:val="16"/>
              </w:rPr>
              <w:t>Cierre de definición y revisión de recursos</w:t>
            </w:r>
          </w:p>
        </w:tc>
        <w:tc>
          <w:tcPr>
            <w:tcW w:w="223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D88E7" w14:textId="77777777" w:rsidR="0099409A" w:rsidRDefault="00000000">
            <w:pPr>
              <w:keepLines/>
            </w:pPr>
            <w:r>
              <w:rPr>
                <w:sz w:val="16"/>
              </w:rPr>
              <w:t>Informe, PPT y cronograma ajustados</w:t>
            </w:r>
          </w:p>
        </w:tc>
        <w:tc>
          <w:tcPr>
            <w:tcW w:w="2174" w:type="dxa"/>
            <w:vAlign w:val="center"/>
          </w:tcPr>
          <w:p w14:paraId="0499BFFE" w14:textId="77777777" w:rsidR="0099409A" w:rsidRDefault="00000000">
            <w:r>
              <w:rPr>
                <w:sz w:val="16"/>
              </w:rPr>
              <w:t>Jorge Ceballos, Juan Marinan y Alan Bravo</w:t>
            </w:r>
          </w:p>
        </w:tc>
      </w:tr>
      <w:tr w:rsidR="0099409A" w14:paraId="57A5FEEC" w14:textId="77777777">
        <w:trPr>
          <w:cantSplit/>
          <w:jc w:val="center"/>
        </w:trPr>
        <w:tc>
          <w:tcPr>
            <w:tcW w:w="110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F6148E" w14:textId="77777777" w:rsidR="0099409A" w:rsidRDefault="00000000">
            <w:pPr>
              <w:keepLines/>
            </w:pPr>
            <w:r>
              <w:rPr>
                <w:sz w:val="16"/>
              </w:rPr>
              <w:lastRenderedPageBreak/>
              <w:t>5</w:t>
            </w:r>
            <w:r>
              <w:rPr>
                <w:sz w:val="16"/>
              </w:rPr>
              <w:br/>
              <w:t>10–16 sep</w:t>
            </w:r>
          </w:p>
        </w:tc>
        <w:tc>
          <w:tcPr>
            <w:tcW w:w="80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7F546B" w14:textId="77777777" w:rsidR="0099409A" w:rsidRDefault="00000000">
            <w:pPr>
              <w:keepLines/>
            </w:pPr>
            <w:r>
              <w:rPr>
                <w:sz w:val="16"/>
              </w:rPr>
              <w:t>Fase 2</w:t>
            </w:r>
          </w:p>
        </w:tc>
        <w:tc>
          <w:tcPr>
            <w:tcW w:w="31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D655A0" w14:textId="77777777" w:rsidR="0099409A" w:rsidRDefault="00000000">
            <w:pPr>
              <w:keepLines/>
            </w:pPr>
            <w:r>
              <w:rPr>
                <w:sz w:val="16"/>
              </w:rPr>
              <w:t>Base Flutter y gestos; API, datos y Azure en paralelo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9FC347" w14:textId="77777777" w:rsidR="0099409A" w:rsidRDefault="00000000">
            <w:pPr>
              <w:keepLines/>
            </w:pPr>
            <w:r>
              <w:rPr>
                <w:sz w:val="16"/>
              </w:rPr>
              <w:t>Aplicación inicial y contratos probados</w:t>
            </w:r>
          </w:p>
        </w:tc>
        <w:tc>
          <w:tcPr>
            <w:tcW w:w="2174" w:type="dxa"/>
            <w:vAlign w:val="center"/>
          </w:tcPr>
          <w:p w14:paraId="221340B4" w14:textId="77777777" w:rsidR="0099409A" w:rsidRDefault="00000000">
            <w:r>
              <w:rPr>
                <w:sz w:val="16"/>
              </w:rPr>
              <w:t>Jorge Ceballos, Juan Marinan y Alan Bravo</w:t>
            </w:r>
          </w:p>
        </w:tc>
      </w:tr>
      <w:tr w:rsidR="0099409A" w14:paraId="615A6F26" w14:textId="77777777">
        <w:trPr>
          <w:cantSplit/>
          <w:jc w:val="center"/>
        </w:trPr>
        <w:tc>
          <w:tcPr>
            <w:tcW w:w="1109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19328" w14:textId="77777777" w:rsidR="0099409A" w:rsidRDefault="00000000">
            <w:pPr>
              <w:keepLines/>
            </w:pPr>
            <w:r>
              <w:rPr>
                <w:sz w:val="16"/>
              </w:rPr>
              <w:t>6</w:t>
            </w:r>
            <w:r>
              <w:rPr>
                <w:sz w:val="16"/>
              </w:rPr>
              <w:br/>
              <w:t>17–23 sep</w:t>
            </w:r>
          </w:p>
        </w:tc>
        <w:tc>
          <w:tcPr>
            <w:tcW w:w="806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E71CD5" w14:textId="77777777" w:rsidR="0099409A" w:rsidRDefault="00000000">
            <w:pPr>
              <w:keepLines/>
            </w:pPr>
            <w:r>
              <w:rPr>
                <w:sz w:val="16"/>
              </w:rPr>
              <w:t>Fase 2</w:t>
            </w:r>
          </w:p>
        </w:tc>
        <w:tc>
          <w:tcPr>
            <w:tcW w:w="3139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49CCCD" w14:textId="77777777" w:rsidR="0099409A" w:rsidRDefault="00000000">
            <w:pPr>
              <w:keepLines/>
            </w:pPr>
            <w:r>
              <w:rPr>
                <w:sz w:val="16"/>
              </w:rPr>
              <w:t>Gestos y motor musical; servicios y almacenamiento</w:t>
            </w:r>
          </w:p>
        </w:tc>
        <w:tc>
          <w:tcPr>
            <w:tcW w:w="223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42C1DF" w14:textId="77777777" w:rsidR="0099409A" w:rsidRDefault="00000000">
            <w:pPr>
              <w:keepLines/>
            </w:pPr>
            <w:r>
              <w:rPr>
                <w:sz w:val="16"/>
              </w:rPr>
              <w:t>Control audible en Android/iOS</w:t>
            </w:r>
          </w:p>
        </w:tc>
        <w:tc>
          <w:tcPr>
            <w:tcW w:w="2174" w:type="dxa"/>
            <w:vAlign w:val="center"/>
          </w:tcPr>
          <w:p w14:paraId="611442FB" w14:textId="77777777" w:rsidR="0099409A" w:rsidRDefault="00000000">
            <w:r>
              <w:rPr>
                <w:sz w:val="16"/>
              </w:rPr>
              <w:t>Jorge Ceballos, Juan Marinan y Alan Bravo</w:t>
            </w:r>
          </w:p>
        </w:tc>
      </w:tr>
      <w:tr w:rsidR="0099409A" w14:paraId="249444F7" w14:textId="77777777">
        <w:trPr>
          <w:cantSplit/>
          <w:jc w:val="center"/>
        </w:trPr>
        <w:tc>
          <w:tcPr>
            <w:tcW w:w="110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66E815" w14:textId="77777777" w:rsidR="0099409A" w:rsidRDefault="00000000">
            <w:pPr>
              <w:keepLines/>
            </w:pPr>
            <w:r>
              <w:rPr>
                <w:sz w:val="16"/>
              </w:rPr>
              <w:t>7</w:t>
            </w:r>
            <w:r>
              <w:rPr>
                <w:sz w:val="16"/>
              </w:rPr>
              <w:br/>
              <w:t>24–30 sep</w:t>
            </w:r>
          </w:p>
        </w:tc>
        <w:tc>
          <w:tcPr>
            <w:tcW w:w="80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E26152" w14:textId="77777777" w:rsidR="0099409A" w:rsidRDefault="00000000">
            <w:pPr>
              <w:keepLines/>
            </w:pPr>
            <w:r>
              <w:rPr>
                <w:sz w:val="16"/>
              </w:rPr>
              <w:t>Fase 2</w:t>
            </w:r>
          </w:p>
        </w:tc>
        <w:tc>
          <w:tcPr>
            <w:tcW w:w="31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C4BA7" w14:textId="77777777" w:rsidR="0099409A" w:rsidRDefault="00000000">
            <w:pPr>
              <w:keepLines/>
            </w:pPr>
            <w:r>
              <w:rPr>
                <w:sz w:val="16"/>
              </w:rPr>
              <w:t>Música, grabación y recuperación; servicios Azure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AEF660" w14:textId="77777777" w:rsidR="0099409A" w:rsidRDefault="00000000">
            <w:pPr>
              <w:keepLines/>
            </w:pPr>
            <w:r>
              <w:rPr>
                <w:sz w:val="16"/>
              </w:rPr>
              <w:t>Sesión grabable y API disponible</w:t>
            </w:r>
          </w:p>
        </w:tc>
        <w:tc>
          <w:tcPr>
            <w:tcW w:w="2174" w:type="dxa"/>
            <w:vAlign w:val="center"/>
          </w:tcPr>
          <w:p w14:paraId="2F2E76E7" w14:textId="77777777" w:rsidR="0099409A" w:rsidRDefault="00000000">
            <w:r>
              <w:rPr>
                <w:sz w:val="16"/>
              </w:rPr>
              <w:t>Jorge Ceballos, Juan Marinan y Alan Bravo</w:t>
            </w:r>
          </w:p>
        </w:tc>
      </w:tr>
      <w:tr w:rsidR="0099409A" w14:paraId="4FA2EDD6" w14:textId="77777777">
        <w:trPr>
          <w:cantSplit/>
          <w:jc w:val="center"/>
        </w:trPr>
        <w:tc>
          <w:tcPr>
            <w:tcW w:w="1109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268624" w14:textId="77777777" w:rsidR="0099409A" w:rsidRDefault="00000000">
            <w:pPr>
              <w:keepLines/>
            </w:pPr>
            <w:r>
              <w:rPr>
                <w:sz w:val="16"/>
              </w:rPr>
              <w:t>8</w:t>
            </w:r>
            <w:r>
              <w:rPr>
                <w:sz w:val="16"/>
              </w:rPr>
              <w:br/>
              <w:t>1–7 oct</w:t>
            </w:r>
          </w:p>
        </w:tc>
        <w:tc>
          <w:tcPr>
            <w:tcW w:w="806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F5036F" w14:textId="77777777" w:rsidR="0099409A" w:rsidRDefault="00000000">
            <w:pPr>
              <w:keepLines/>
            </w:pPr>
            <w:r>
              <w:rPr>
                <w:sz w:val="16"/>
              </w:rPr>
              <w:t>Fase 2</w:t>
            </w:r>
          </w:p>
        </w:tc>
        <w:tc>
          <w:tcPr>
            <w:tcW w:w="3139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918E25" w14:textId="77777777" w:rsidR="0099409A" w:rsidRDefault="00000000">
            <w:pPr>
              <w:keepLines/>
            </w:pPr>
            <w:r>
              <w:rPr>
                <w:sz w:val="16"/>
              </w:rPr>
              <w:t>Flujo local completo e integración móvil con Azure</w:t>
            </w:r>
          </w:p>
        </w:tc>
        <w:tc>
          <w:tcPr>
            <w:tcW w:w="223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06EC99" w14:textId="77777777" w:rsidR="0099409A" w:rsidRDefault="00000000">
            <w:pPr>
              <w:keepLines/>
            </w:pPr>
            <w:r>
              <w:rPr>
                <w:sz w:val="16"/>
              </w:rPr>
              <w:t>Reproducción sin red y carga inicial</w:t>
            </w:r>
          </w:p>
        </w:tc>
        <w:tc>
          <w:tcPr>
            <w:tcW w:w="2174" w:type="dxa"/>
            <w:vAlign w:val="center"/>
          </w:tcPr>
          <w:p w14:paraId="5CAF642D" w14:textId="77777777" w:rsidR="0099409A" w:rsidRDefault="00000000">
            <w:r>
              <w:rPr>
                <w:sz w:val="16"/>
              </w:rPr>
              <w:t>Jorge Ceballos, Juan Marinan y Alan Bravo</w:t>
            </w:r>
          </w:p>
        </w:tc>
      </w:tr>
      <w:tr w:rsidR="0099409A" w14:paraId="5B5B9C54" w14:textId="77777777">
        <w:trPr>
          <w:cantSplit/>
          <w:jc w:val="center"/>
        </w:trPr>
        <w:tc>
          <w:tcPr>
            <w:tcW w:w="110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AFC44" w14:textId="77777777" w:rsidR="0099409A" w:rsidRDefault="00000000">
            <w:pPr>
              <w:keepLines/>
            </w:pPr>
            <w:r>
              <w:rPr>
                <w:sz w:val="16"/>
              </w:rPr>
              <w:t>9</w:t>
            </w:r>
            <w:r>
              <w:rPr>
                <w:sz w:val="16"/>
              </w:rPr>
              <w:br/>
              <w:t>8–14 oct</w:t>
            </w:r>
          </w:p>
        </w:tc>
        <w:tc>
          <w:tcPr>
            <w:tcW w:w="80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FC8828" w14:textId="77777777" w:rsidR="0099409A" w:rsidRDefault="00000000">
            <w:pPr>
              <w:keepLines/>
            </w:pPr>
            <w:r>
              <w:rPr>
                <w:sz w:val="16"/>
              </w:rPr>
              <w:t>Fase 2</w:t>
            </w:r>
          </w:p>
        </w:tc>
        <w:tc>
          <w:tcPr>
            <w:tcW w:w="31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003CFF" w14:textId="77777777" w:rsidR="0099409A" w:rsidRDefault="00000000">
            <w:pPr>
              <w:keepLines/>
            </w:pPr>
            <w:r>
              <w:rPr>
                <w:sz w:val="16"/>
              </w:rPr>
              <w:t>Sincronización, métricas y enlaces seguros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30F400" w14:textId="77777777" w:rsidR="0099409A" w:rsidRDefault="00000000">
            <w:pPr>
              <w:keepLines/>
            </w:pPr>
            <w:r>
              <w:rPr>
                <w:sz w:val="16"/>
              </w:rPr>
              <w:t>Reintentos y acceso controlado</w:t>
            </w:r>
          </w:p>
        </w:tc>
        <w:tc>
          <w:tcPr>
            <w:tcW w:w="2174" w:type="dxa"/>
            <w:vAlign w:val="center"/>
          </w:tcPr>
          <w:p w14:paraId="2E0D9D63" w14:textId="77777777" w:rsidR="0099409A" w:rsidRDefault="00000000">
            <w:r>
              <w:rPr>
                <w:sz w:val="16"/>
              </w:rPr>
              <w:t>Jorge Ceballos, Juan Marinan y Alan Bravo</w:t>
            </w:r>
          </w:p>
        </w:tc>
      </w:tr>
      <w:tr w:rsidR="0099409A" w14:paraId="162839AC" w14:textId="77777777">
        <w:trPr>
          <w:cantSplit/>
          <w:jc w:val="center"/>
        </w:trPr>
        <w:tc>
          <w:tcPr>
            <w:tcW w:w="1109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939A6" w14:textId="77777777" w:rsidR="0099409A" w:rsidRDefault="00000000">
            <w:pPr>
              <w:keepLines/>
            </w:pPr>
            <w:r>
              <w:rPr>
                <w:sz w:val="16"/>
              </w:rPr>
              <w:t>10</w:t>
            </w:r>
            <w:r>
              <w:rPr>
                <w:sz w:val="16"/>
              </w:rPr>
              <w:br/>
              <w:t>15–21 oct</w:t>
            </w:r>
          </w:p>
        </w:tc>
        <w:tc>
          <w:tcPr>
            <w:tcW w:w="806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758E29" w14:textId="77777777" w:rsidR="0099409A" w:rsidRDefault="00000000">
            <w:pPr>
              <w:keepLines/>
            </w:pPr>
            <w:r>
              <w:rPr>
                <w:sz w:val="16"/>
              </w:rPr>
              <w:t>Fase 2</w:t>
            </w:r>
          </w:p>
        </w:tc>
        <w:tc>
          <w:tcPr>
            <w:tcW w:w="3139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DBBA92" w14:textId="77777777" w:rsidR="0099409A" w:rsidRDefault="00000000">
            <w:pPr>
              <w:keepLines/>
            </w:pPr>
            <w:r>
              <w:rPr>
                <w:sz w:val="16"/>
              </w:rPr>
              <w:t>Compartición, comparación del control e integración</w:t>
            </w:r>
          </w:p>
        </w:tc>
        <w:tc>
          <w:tcPr>
            <w:tcW w:w="223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160A9" w14:textId="77777777" w:rsidR="0099409A" w:rsidRDefault="00000000">
            <w:pPr>
              <w:keepLines/>
            </w:pPr>
            <w:r>
              <w:rPr>
                <w:sz w:val="16"/>
              </w:rPr>
              <w:t>Recorrido integrado y resultados</w:t>
            </w:r>
          </w:p>
        </w:tc>
        <w:tc>
          <w:tcPr>
            <w:tcW w:w="2174" w:type="dxa"/>
            <w:vAlign w:val="center"/>
          </w:tcPr>
          <w:p w14:paraId="3F360345" w14:textId="77777777" w:rsidR="0099409A" w:rsidRDefault="00000000">
            <w:r>
              <w:rPr>
                <w:sz w:val="16"/>
              </w:rPr>
              <w:t>Jorge Ceballos, Juan Marinan y Alan Bravo</w:t>
            </w:r>
          </w:p>
        </w:tc>
      </w:tr>
      <w:tr w:rsidR="0099409A" w14:paraId="7252D06C" w14:textId="77777777">
        <w:trPr>
          <w:cantSplit/>
          <w:jc w:val="center"/>
        </w:trPr>
        <w:tc>
          <w:tcPr>
            <w:tcW w:w="110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93987" w14:textId="77777777" w:rsidR="0099409A" w:rsidRDefault="00000000">
            <w:pPr>
              <w:keepLines/>
            </w:pPr>
            <w:r>
              <w:rPr>
                <w:sz w:val="16"/>
              </w:rPr>
              <w:t>11</w:t>
            </w:r>
            <w:r>
              <w:rPr>
                <w:sz w:val="16"/>
              </w:rPr>
              <w:br/>
              <w:t>22–28 oct</w:t>
            </w:r>
          </w:p>
        </w:tc>
        <w:tc>
          <w:tcPr>
            <w:tcW w:w="80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60B2CE" w14:textId="77777777" w:rsidR="0099409A" w:rsidRDefault="00000000">
            <w:pPr>
              <w:keepLines/>
            </w:pPr>
            <w:r>
              <w:rPr>
                <w:sz w:val="16"/>
              </w:rPr>
              <w:t>Fase 2</w:t>
            </w:r>
          </w:p>
        </w:tc>
        <w:tc>
          <w:tcPr>
            <w:tcW w:w="31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B85C9A" w14:textId="77777777" w:rsidR="0099409A" w:rsidRDefault="00000000">
            <w:pPr>
              <w:keepLines/>
            </w:pPr>
            <w:r>
              <w:rPr>
                <w:sz w:val="16"/>
              </w:rPr>
              <w:t>Pruebas integrales, usabilidad y documentación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C582FF" w14:textId="77777777" w:rsidR="0099409A" w:rsidRDefault="00000000">
            <w:pPr>
              <w:keepLines/>
            </w:pPr>
            <w:r>
              <w:rPr>
                <w:sz w:val="16"/>
              </w:rPr>
              <w:t>Informe de pruebas y manual</w:t>
            </w:r>
          </w:p>
        </w:tc>
        <w:tc>
          <w:tcPr>
            <w:tcW w:w="2174" w:type="dxa"/>
            <w:vAlign w:val="center"/>
          </w:tcPr>
          <w:p w14:paraId="013F3EA4" w14:textId="77777777" w:rsidR="0099409A" w:rsidRDefault="00000000">
            <w:r>
              <w:rPr>
                <w:sz w:val="16"/>
              </w:rPr>
              <w:t>Jorge Ceballos, Juan Marinan y Alan Bravo</w:t>
            </w:r>
          </w:p>
        </w:tc>
      </w:tr>
      <w:tr w:rsidR="0099409A" w14:paraId="761F02F6" w14:textId="77777777">
        <w:trPr>
          <w:cantSplit/>
          <w:jc w:val="center"/>
        </w:trPr>
        <w:tc>
          <w:tcPr>
            <w:tcW w:w="1109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12BDF0" w14:textId="77777777" w:rsidR="0099409A" w:rsidRDefault="00000000">
            <w:pPr>
              <w:keepLines/>
            </w:pPr>
            <w:r>
              <w:rPr>
                <w:sz w:val="16"/>
              </w:rPr>
              <w:t>12</w:t>
            </w:r>
            <w:r>
              <w:rPr>
                <w:sz w:val="16"/>
              </w:rPr>
              <w:br/>
              <w:t>29 oct–4 nov</w:t>
            </w:r>
          </w:p>
        </w:tc>
        <w:tc>
          <w:tcPr>
            <w:tcW w:w="806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D8B8F" w14:textId="77777777" w:rsidR="0099409A" w:rsidRDefault="00000000">
            <w:pPr>
              <w:keepLines/>
            </w:pPr>
            <w:r>
              <w:rPr>
                <w:sz w:val="16"/>
              </w:rPr>
              <w:t>Fase 3</w:t>
            </w:r>
          </w:p>
        </w:tc>
        <w:tc>
          <w:tcPr>
            <w:tcW w:w="3139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AFD208" w14:textId="77777777" w:rsidR="0099409A" w:rsidRDefault="00000000">
            <w:pPr>
              <w:keepLines/>
            </w:pPr>
            <w:r>
              <w:rPr>
                <w:sz w:val="16"/>
              </w:rPr>
              <w:t>Correcciones y estabilización Android/iOS</w:t>
            </w:r>
          </w:p>
        </w:tc>
        <w:tc>
          <w:tcPr>
            <w:tcW w:w="223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1931A8" w14:textId="77777777" w:rsidR="0099409A" w:rsidRDefault="00000000">
            <w:pPr>
              <w:keepLines/>
            </w:pPr>
            <w:r>
              <w:rPr>
                <w:sz w:val="16"/>
              </w:rPr>
              <w:t>Versión candidata verificada</w:t>
            </w:r>
          </w:p>
        </w:tc>
        <w:tc>
          <w:tcPr>
            <w:tcW w:w="2174" w:type="dxa"/>
            <w:vAlign w:val="center"/>
          </w:tcPr>
          <w:p w14:paraId="1792CF14" w14:textId="77777777" w:rsidR="0099409A" w:rsidRDefault="00000000">
            <w:r>
              <w:rPr>
                <w:sz w:val="16"/>
              </w:rPr>
              <w:t>Jorge Ceballos, Juan Marinan y Alan Bravo</w:t>
            </w:r>
          </w:p>
        </w:tc>
      </w:tr>
      <w:tr w:rsidR="0099409A" w14:paraId="18470C6A" w14:textId="77777777">
        <w:trPr>
          <w:cantSplit/>
          <w:jc w:val="center"/>
        </w:trPr>
        <w:tc>
          <w:tcPr>
            <w:tcW w:w="110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C18943" w14:textId="77777777" w:rsidR="0099409A" w:rsidRDefault="00000000">
            <w:pPr>
              <w:keepLines/>
            </w:pPr>
            <w:r>
              <w:rPr>
                <w:sz w:val="16"/>
              </w:rPr>
              <w:t>13</w:t>
            </w:r>
            <w:r>
              <w:rPr>
                <w:sz w:val="16"/>
              </w:rPr>
              <w:br/>
              <w:t>5–11 nov</w:t>
            </w:r>
          </w:p>
        </w:tc>
        <w:tc>
          <w:tcPr>
            <w:tcW w:w="80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BB866B" w14:textId="77777777" w:rsidR="0099409A" w:rsidRDefault="00000000">
            <w:pPr>
              <w:keepLines/>
            </w:pPr>
            <w:r>
              <w:rPr>
                <w:sz w:val="16"/>
              </w:rPr>
              <w:t>Fase 3</w:t>
            </w:r>
          </w:p>
        </w:tc>
        <w:tc>
          <w:tcPr>
            <w:tcW w:w="313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205765" w14:textId="77777777" w:rsidR="0099409A" w:rsidRDefault="00000000">
            <w:pPr>
              <w:keepLines/>
            </w:pPr>
            <w:r>
              <w:rPr>
                <w:sz w:val="16"/>
              </w:rPr>
              <w:t>Ensayos, evidencias y preparación de defensa</w:t>
            </w:r>
          </w:p>
        </w:tc>
        <w:tc>
          <w:tcPr>
            <w:tcW w:w="223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C56AB9" w14:textId="77777777" w:rsidR="0099409A" w:rsidRDefault="00000000">
            <w:pPr>
              <w:keepLines/>
            </w:pPr>
            <w:r>
              <w:rPr>
                <w:sz w:val="16"/>
              </w:rPr>
              <w:t>Demostración y presentación listas</w:t>
            </w:r>
          </w:p>
        </w:tc>
        <w:tc>
          <w:tcPr>
            <w:tcW w:w="2174" w:type="dxa"/>
            <w:vAlign w:val="center"/>
          </w:tcPr>
          <w:p w14:paraId="199C326C" w14:textId="77777777" w:rsidR="0099409A" w:rsidRDefault="00000000">
            <w:r>
              <w:rPr>
                <w:sz w:val="16"/>
              </w:rPr>
              <w:t>Jorge Ceballos, Juan Marinan y Alan Bravo</w:t>
            </w:r>
          </w:p>
        </w:tc>
      </w:tr>
      <w:tr w:rsidR="0099409A" w14:paraId="7E9E75AD" w14:textId="77777777">
        <w:trPr>
          <w:cantSplit/>
          <w:jc w:val="center"/>
        </w:trPr>
        <w:tc>
          <w:tcPr>
            <w:tcW w:w="1109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B3F44E" w14:textId="77777777" w:rsidR="0099409A" w:rsidRDefault="00000000">
            <w:pPr>
              <w:keepLines/>
            </w:pPr>
            <w:r>
              <w:rPr>
                <w:sz w:val="16"/>
              </w:rPr>
              <w:t>14</w:t>
            </w:r>
            <w:r>
              <w:rPr>
                <w:sz w:val="16"/>
              </w:rPr>
              <w:br/>
              <w:t>12–18 nov</w:t>
            </w:r>
          </w:p>
        </w:tc>
        <w:tc>
          <w:tcPr>
            <w:tcW w:w="806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B03E36" w14:textId="77777777" w:rsidR="0099409A" w:rsidRDefault="00000000">
            <w:pPr>
              <w:keepLines/>
            </w:pPr>
            <w:r>
              <w:rPr>
                <w:sz w:val="16"/>
              </w:rPr>
              <w:t>Fase 3</w:t>
            </w:r>
          </w:p>
        </w:tc>
        <w:tc>
          <w:tcPr>
            <w:tcW w:w="3139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4F6A6B" w14:textId="77777777" w:rsidR="0099409A" w:rsidRDefault="00000000">
            <w:pPr>
              <w:keepLines/>
            </w:pPr>
            <w:r>
              <w:rPr>
                <w:sz w:val="16"/>
              </w:rPr>
              <w:t>Defensa y entrega final</w:t>
            </w:r>
          </w:p>
        </w:tc>
        <w:tc>
          <w:tcPr>
            <w:tcW w:w="223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B26BAD" w14:textId="77777777" w:rsidR="0099409A" w:rsidRDefault="00000000">
            <w:pPr>
              <w:keepLines/>
            </w:pPr>
            <w:r>
              <w:rPr>
                <w:sz w:val="16"/>
              </w:rPr>
              <w:t>Aplicación, informe y repositorio</w:t>
            </w:r>
          </w:p>
        </w:tc>
        <w:tc>
          <w:tcPr>
            <w:tcW w:w="2174" w:type="dxa"/>
            <w:vAlign w:val="center"/>
          </w:tcPr>
          <w:p w14:paraId="2AD9BFC3" w14:textId="77777777" w:rsidR="0099409A" w:rsidRDefault="00000000">
            <w:r>
              <w:rPr>
                <w:sz w:val="16"/>
              </w:rPr>
              <w:t>Jorge Ceballos, Juan Marinan y Alan Bravo</w:t>
            </w:r>
          </w:p>
        </w:tc>
      </w:tr>
    </w:tbl>
    <w:p w14:paraId="201565E3" w14:textId="77777777" w:rsidR="0099409A" w:rsidRDefault="00000000">
      <w:pPr>
        <w:pStyle w:val="Ttulo2"/>
      </w:pPr>
      <w:r>
        <w:t>Distribución de actividades</w:t>
      </w:r>
    </w:p>
    <w:p w14:paraId="6FF268A3" w14:textId="77777777" w:rsidR="0099409A" w:rsidRDefault="00000000">
      <w:r>
        <w:t>Jorge Ceballos y Juan Marinan desarrollarán la prueba móvil y el control gestual. Juan liderará la base Flutter y Jorge el motor musical. Ambos integrarán la grabación y recuperación local. Alan Bravo trabajará en servidor, datos y Azure desde S5, en paralelo con la aplicación, y Juan integrará sus contratos desde S8. En S9–S10, Alan implementará enlaces seguros, Juan su interfaz y Jorge liderará la comparación del control. Se reservarán S11–S12 para pruebas y correcciones y S13–S14 para ensayo, defensa y entrega. La documentación y revisión de código serán continuas. Las variantes se limitarán al alcance evaluable y el clasificador opcional no se programa dentro de estas 14 semanas.</w:t>
      </w:r>
    </w:p>
    <w:p w14:paraId="41A537BD" w14:textId="77777777" w:rsidR="0099409A" w:rsidRDefault="0099409A">
      <w:pPr>
        <w:spacing w:after="20"/>
      </w:pPr>
    </w:p>
    <w:p w14:paraId="7A5837AE" w14:textId="77777777" w:rsidR="0099409A" w:rsidRDefault="00000000">
      <w:pPr>
        <w:pStyle w:val="Ttulo2"/>
      </w:pPr>
      <w:r>
        <w:t>7.1 Hitos de control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917"/>
      </w:tblGrid>
      <w:tr w:rsidR="0099409A" w14:paraId="6FAB6CA3" w14:textId="77777777">
        <w:trPr>
          <w:cantSplit/>
          <w:tblHeader/>
          <w:jc w:val="center"/>
        </w:trPr>
        <w:tc>
          <w:tcPr>
            <w:tcW w:w="2551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5D0F3D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Hito</w:t>
            </w:r>
          </w:p>
        </w:tc>
        <w:tc>
          <w:tcPr>
            <w:tcW w:w="6917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1E68E7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Condición de salida</w:t>
            </w:r>
          </w:p>
        </w:tc>
      </w:tr>
      <w:tr w:rsidR="0099409A" w14:paraId="075A6781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7399D6" w14:textId="77777777" w:rsidR="0099409A" w:rsidRDefault="00000000">
            <w:pPr>
              <w:keepLines/>
            </w:pPr>
            <w:r>
              <w:t>H1 · S4 · Definición y recursos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E15A84" w14:textId="77777777" w:rsidR="0099409A" w:rsidRDefault="00000000">
            <w:pPr>
              <w:keepLines/>
            </w:pPr>
            <w:r>
              <w:t>Alcance, contratos, recursos y viabilidad revisados. Informe y PPT de Fase 1 actualizados.</w:t>
            </w:r>
          </w:p>
        </w:tc>
      </w:tr>
      <w:tr w:rsidR="0099409A" w14:paraId="041EDBE6" w14:textId="77777777">
        <w:trPr>
          <w:cantSplit/>
          <w:jc w:val="center"/>
        </w:trPr>
        <w:tc>
          <w:tcPr>
            <w:tcW w:w="255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416268" w14:textId="77777777" w:rsidR="0099409A" w:rsidRDefault="00000000">
            <w:pPr>
              <w:keepLines/>
            </w:pPr>
            <w:r>
              <w:t>H2 · S6 · Control móvil</w:t>
            </w:r>
          </w:p>
        </w:tc>
        <w:tc>
          <w:tcPr>
            <w:tcW w:w="691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8FF82" w14:textId="77777777" w:rsidR="0099409A" w:rsidRDefault="00000000">
            <w:pPr>
              <w:keepLines/>
            </w:pPr>
            <w:r>
              <w:t>Un gesto modifica música en Android e iOS; condiciones de cámara, audio y latencia documentadas.</w:t>
            </w:r>
          </w:p>
        </w:tc>
      </w:tr>
      <w:tr w:rsidR="0099409A" w14:paraId="06828FB2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E6A67A" w14:textId="77777777" w:rsidR="0099409A" w:rsidRDefault="00000000">
            <w:pPr>
              <w:keepLines/>
            </w:pPr>
            <w:r>
              <w:lastRenderedPageBreak/>
              <w:t>H3 · S10 · Integración y calidad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8D5855" w14:textId="77777777" w:rsidR="0099409A" w:rsidRDefault="00000000">
            <w:pPr>
              <w:keepLines/>
            </w:pPr>
            <w:r>
              <w:t>Flujo local operativo desde S8; sincronización, métricas y enlaces integrados. Comparación del control y pruebas con evidencia.</w:t>
            </w:r>
          </w:p>
        </w:tc>
      </w:tr>
      <w:tr w:rsidR="0099409A" w14:paraId="62C1D7D4" w14:textId="77777777">
        <w:trPr>
          <w:cantSplit/>
          <w:jc w:val="center"/>
        </w:trPr>
        <w:tc>
          <w:tcPr>
            <w:tcW w:w="255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F58D5" w14:textId="77777777" w:rsidR="0099409A" w:rsidRDefault="00000000">
            <w:pPr>
              <w:keepLines/>
            </w:pPr>
            <w:r>
              <w:t>Preparación · S12 · Versión candidata</w:t>
            </w:r>
          </w:p>
        </w:tc>
        <w:tc>
          <w:tcPr>
            <w:tcW w:w="691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FD3ED" w14:textId="77777777" w:rsidR="0099409A" w:rsidRDefault="00000000">
            <w:pPr>
              <w:keepLines/>
            </w:pPr>
            <w:r>
              <w:t>Correcciones críticas resueltas, pruebas de regresión y documentación disponibles.</w:t>
            </w:r>
          </w:p>
        </w:tc>
      </w:tr>
      <w:tr w:rsidR="0099409A" w14:paraId="6BA0B284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81CAB7" w14:textId="77777777" w:rsidR="0099409A" w:rsidRDefault="00000000">
            <w:pPr>
              <w:keepLines/>
            </w:pPr>
            <w:r>
              <w:t>H4 · S14 · Defensa y entrega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4AB223" w14:textId="77777777" w:rsidR="0099409A" w:rsidRDefault="00000000">
            <w:pPr>
              <w:keepLines/>
            </w:pPr>
            <w:r>
              <w:t>Demostración del recorrido completo en Android/iOS, informe, presentación, manual y repositorio accesibles.</w:t>
            </w:r>
          </w:p>
        </w:tc>
      </w:tr>
    </w:tbl>
    <w:p w14:paraId="0EED6EF0" w14:textId="77777777" w:rsidR="0099409A" w:rsidRDefault="0099409A">
      <w:pPr>
        <w:spacing w:after="20"/>
      </w:pPr>
    </w:p>
    <w:p w14:paraId="45C59FC4" w14:textId="77777777" w:rsidR="0099409A" w:rsidRDefault="00000000">
      <w:pPr>
        <w:keepNext/>
        <w:keepLines/>
        <w:spacing w:before="40"/>
      </w:pPr>
      <w:r>
        <w:rPr>
          <w:b/>
          <w:color w:val="D56F25"/>
          <w:sz w:val="18"/>
        </w:rPr>
        <w:t>8</w:t>
      </w:r>
    </w:p>
    <w:p w14:paraId="498EECFB" w14:textId="77777777" w:rsidR="0099409A" w:rsidRDefault="00000000">
      <w:pPr>
        <w:pStyle w:val="Ttulo1"/>
        <w:spacing w:before="0"/>
      </w:pPr>
      <w:r>
        <w:t>Factibilidad y gestión de riesgos</w:t>
      </w:r>
    </w:p>
    <w:p w14:paraId="0B263DAA" w14:textId="77777777" w:rsidR="0099409A" w:rsidRDefault="00000000">
      <w:pPr>
        <w:pStyle w:val="Ttulo2"/>
      </w:pPr>
      <w:r>
        <w:t>8.1 Análisis de factibilidad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5386"/>
        <w:gridCol w:w="2551"/>
      </w:tblGrid>
      <w:tr w:rsidR="0099409A" w14:paraId="3A02D6FF" w14:textId="77777777">
        <w:trPr>
          <w:cantSplit/>
          <w:tblHeader/>
          <w:jc w:val="center"/>
        </w:trPr>
        <w:tc>
          <w:tcPr>
            <w:tcW w:w="1531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186C7C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w="5386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06C710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Argumento</w:t>
            </w:r>
          </w:p>
        </w:tc>
        <w:tc>
          <w:tcPr>
            <w:tcW w:w="2551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0F6783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Conclusión</w:t>
            </w:r>
          </w:p>
        </w:tc>
      </w:tr>
      <w:tr w:rsidR="0099409A" w14:paraId="26BB627E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EB647" w14:textId="77777777" w:rsidR="0099409A" w:rsidRDefault="00000000">
            <w:pPr>
              <w:keepLines/>
            </w:pPr>
            <w:r>
              <w:t>Técnica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A379C3" w14:textId="77777777" w:rsidR="0099409A" w:rsidRDefault="00000000">
            <w:pPr>
              <w:keepLines/>
            </w:pPr>
            <w:r>
              <w:t>Prototipo y código parcial disponibles. La viabilidad depende de cámara/audio local, M4A y pruebas en Android e iOS.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8321FB" w14:textId="77777777" w:rsidR="0099409A" w:rsidRDefault="00000000">
            <w:pPr>
              <w:keepLines/>
            </w:pPr>
            <w:r>
              <w:t>Condicionada a la prueba técnica de semanas 2–4</w:t>
            </w:r>
          </w:p>
        </w:tc>
      </w:tr>
      <w:tr w:rsidR="0099409A" w14:paraId="2FCA7520" w14:textId="77777777">
        <w:trPr>
          <w:cantSplit/>
          <w:jc w:val="center"/>
        </w:trPr>
        <w:tc>
          <w:tcPr>
            <w:tcW w:w="153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BE3A1C" w14:textId="77777777" w:rsidR="0099409A" w:rsidRDefault="00000000">
            <w:pPr>
              <w:keepLines/>
            </w:pPr>
            <w:r>
              <w:t>Temporal</w:t>
            </w:r>
          </w:p>
        </w:tc>
        <w:tc>
          <w:tcPr>
            <w:tcW w:w="5386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8492C" w14:textId="77777777" w:rsidR="0099409A" w:rsidRDefault="00000000">
            <w:pPr>
              <w:keepLines/>
            </w:pPr>
            <w:r>
              <w:t>14 semanas confirmadas desde el 13 de agosto. Fase 1 S1–S4, desarrollo S5–S11 y cierre S12–S14 propuestos. Servidor y móvil avanzan en paralelo.</w:t>
            </w:r>
          </w:p>
        </w:tc>
        <w:tc>
          <w:tcPr>
            <w:tcW w:w="255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ABE058" w14:textId="77777777" w:rsidR="0099409A" w:rsidRDefault="00000000">
            <w:pPr>
              <w:keepLines/>
            </w:pPr>
            <w:r>
              <w:t>Revisar capacidad semanal; priorizar el PMV y reservar tres semanas para el cierre.</w:t>
            </w:r>
          </w:p>
        </w:tc>
      </w:tr>
      <w:tr w:rsidR="0099409A" w14:paraId="0DFEA2D2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C087F" w14:textId="77777777" w:rsidR="0099409A" w:rsidRDefault="00000000">
            <w:pPr>
              <w:keepLines/>
            </w:pPr>
            <w:r>
              <w:t>Operacional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DEA8A2" w14:textId="77777777" w:rsidR="0099409A" w:rsidRDefault="00000000">
            <w:pPr>
              <w:keepLines/>
            </w:pPr>
            <w:r>
              <w:t>Vinculación asistida y uso diario sencillo; no requiere profesional como actor obligatorio en cada sesión.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8270B" w14:textId="77777777" w:rsidR="0099409A" w:rsidRDefault="00000000">
            <w:pPr>
              <w:keepLines/>
            </w:pPr>
            <w:r>
              <w:t>Autonomía sujeta a validación de uso</w:t>
            </w:r>
          </w:p>
        </w:tc>
      </w:tr>
      <w:tr w:rsidR="0099409A" w14:paraId="14859CAC" w14:textId="77777777">
        <w:trPr>
          <w:cantSplit/>
          <w:jc w:val="center"/>
        </w:trPr>
        <w:tc>
          <w:tcPr>
            <w:tcW w:w="153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91340" w14:textId="77777777" w:rsidR="0099409A" w:rsidRDefault="00000000">
            <w:pPr>
              <w:keepLines/>
            </w:pPr>
            <w:r>
              <w:t>Económica</w:t>
            </w:r>
          </w:p>
        </w:tc>
        <w:tc>
          <w:tcPr>
            <w:tcW w:w="5386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46A98" w14:textId="77777777" w:rsidR="0099409A" w:rsidRDefault="00000000">
            <w:pPr>
              <w:keepLines/>
            </w:pPr>
            <w:r>
              <w:t>Confirmar equipos físicos, Mac/Xcode, canal de distribución Apple y créditos/servicios Azure. No hay presupuesto aprobado.</w:t>
            </w:r>
          </w:p>
        </w:tc>
        <w:tc>
          <w:tcPr>
            <w:tcW w:w="255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1A3C3D" w14:textId="77777777" w:rsidR="0099409A" w:rsidRDefault="00000000">
            <w:pPr>
              <w:keepLines/>
            </w:pPr>
            <w:r>
              <w:t>Gestión de dispositivos a cargo de Juan Marinan y recursos Azure a cargo de Alan Bravo</w:t>
            </w:r>
          </w:p>
        </w:tc>
      </w:tr>
      <w:tr w:rsidR="0099409A" w14:paraId="4BB73E74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821E9" w14:textId="77777777" w:rsidR="0099409A" w:rsidRDefault="00000000">
            <w:pPr>
              <w:keepLines/>
            </w:pPr>
            <w:r>
              <w:t>Legal/ética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99E706" w14:textId="77777777" w:rsidR="0099409A" w:rsidRDefault="00000000">
            <w:pPr>
              <w:keepLines/>
            </w:pPr>
            <w:r>
              <w:t>No se almacena video y se minimizan datos; pruebas requieren consentimiento.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40A2EC" w14:textId="77777777" w:rsidR="0099409A" w:rsidRDefault="00000000">
            <w:pPr>
              <w:keepLines/>
            </w:pPr>
            <w:r>
              <w:t>Factible con protocolo definido</w:t>
            </w:r>
          </w:p>
        </w:tc>
      </w:tr>
      <w:tr w:rsidR="0099409A" w14:paraId="65AC5B37" w14:textId="77777777">
        <w:trPr>
          <w:cantSplit/>
          <w:jc w:val="center"/>
        </w:trPr>
        <w:tc>
          <w:tcPr>
            <w:tcW w:w="153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E3D8C2" w14:textId="77777777" w:rsidR="0099409A" w:rsidRDefault="00000000">
            <w:pPr>
              <w:keepLines/>
            </w:pPr>
            <w:r>
              <w:t>Académica</w:t>
            </w:r>
          </w:p>
        </w:tc>
        <w:tc>
          <w:tcPr>
            <w:tcW w:w="5386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FF648A" w14:textId="77777777" w:rsidR="0099409A" w:rsidRDefault="00000000">
            <w:pPr>
              <w:keepLines/>
            </w:pPr>
            <w:r>
              <w:t>Aborda las cuatro competencias técnicas e incorpora evidencia escrita en inglés mediante el anexo del informe.</w:t>
            </w:r>
          </w:p>
        </w:tc>
        <w:tc>
          <w:tcPr>
            <w:tcW w:w="255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C0E8B6" w14:textId="77777777" w:rsidR="0099409A" w:rsidRDefault="00000000">
            <w:pPr>
              <w:keepLines/>
            </w:pPr>
            <w:r>
              <w:t>Altamente pertinente</w:t>
            </w:r>
          </w:p>
        </w:tc>
      </w:tr>
    </w:tbl>
    <w:p w14:paraId="203449AA" w14:textId="77777777" w:rsidR="0099409A" w:rsidRDefault="0099409A">
      <w:pPr>
        <w:spacing w:after="20"/>
      </w:pPr>
    </w:p>
    <w:p w14:paraId="10FABBD4" w14:textId="77777777" w:rsidR="0099409A" w:rsidRDefault="00000000">
      <w:pPr>
        <w:pStyle w:val="Ttulo2"/>
      </w:pPr>
      <w:r>
        <w:t>8.2 Riesgos priorizados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3572"/>
        <w:gridCol w:w="907"/>
        <w:gridCol w:w="907"/>
        <w:gridCol w:w="3458"/>
      </w:tblGrid>
      <w:tr w:rsidR="0099409A" w14:paraId="7BF79413" w14:textId="77777777">
        <w:trPr>
          <w:cantSplit/>
          <w:tblHeader/>
          <w:jc w:val="center"/>
        </w:trPr>
        <w:tc>
          <w:tcPr>
            <w:tcW w:w="624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0468E9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3572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39BBFE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w="907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EDB0CD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Prob.</w:t>
            </w:r>
          </w:p>
        </w:tc>
        <w:tc>
          <w:tcPr>
            <w:tcW w:w="907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A484C9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Imp.</w:t>
            </w:r>
          </w:p>
        </w:tc>
        <w:tc>
          <w:tcPr>
            <w:tcW w:w="3458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86E478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Respuesta</w:t>
            </w:r>
          </w:p>
        </w:tc>
      </w:tr>
      <w:tr w:rsidR="0099409A" w14:paraId="7BE18F4D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F89DDA" w14:textId="77777777" w:rsidR="0099409A" w:rsidRDefault="00000000">
            <w:pPr>
              <w:keepLines/>
            </w:pPr>
            <w:r>
              <w:lastRenderedPageBreak/>
              <w:t>R1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CA543" w14:textId="77777777" w:rsidR="0099409A" w:rsidRDefault="00000000">
            <w:pPr>
              <w:keepLines/>
            </w:pPr>
            <w:r>
              <w:t>Incompatibilidad o latencia de cámara/audio en Android o iOS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ECD8D9" w14:textId="77777777" w:rsidR="0099409A" w:rsidRDefault="00000000">
            <w:pPr>
              <w:keepLines/>
            </w:pPr>
            <w:r>
              <w:t>Alta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47F10B" w14:textId="77777777" w:rsidR="0099409A" w:rsidRDefault="00000000">
            <w:pPr>
              <w:keepLines/>
            </w:pPr>
            <w:r>
              <w:t>Alta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F728B5" w14:textId="77777777" w:rsidR="0099409A" w:rsidRDefault="00000000">
            <w:pPr>
              <w:keepLines/>
            </w:pPr>
            <w:r>
              <w:t>Prueba técnica semanas 2–4 en ambos; evaluar puente nativo. Alternativa táctil no reemplaza el requisito gestual.</w:t>
            </w:r>
          </w:p>
        </w:tc>
      </w:tr>
      <w:tr w:rsidR="0099409A" w14:paraId="749263B9" w14:textId="77777777">
        <w:trPr>
          <w:cantSplit/>
          <w:jc w:val="center"/>
        </w:trPr>
        <w:tc>
          <w:tcPr>
            <w:tcW w:w="62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437E3A" w14:textId="77777777" w:rsidR="0099409A" w:rsidRDefault="00000000">
            <w:pPr>
              <w:keepLines/>
            </w:pPr>
            <w:r>
              <w:t>R2</w:t>
            </w:r>
          </w:p>
        </w:tc>
        <w:tc>
          <w:tcPr>
            <w:tcW w:w="357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E3749" w14:textId="77777777" w:rsidR="0099409A" w:rsidRDefault="00000000">
            <w:pPr>
              <w:keepLines/>
            </w:pPr>
            <w:r>
              <w:t>Alcance crece hacia IA propia o validación clínica</w:t>
            </w:r>
          </w:p>
        </w:tc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ABB88C" w14:textId="77777777" w:rsidR="0099409A" w:rsidRDefault="00000000">
            <w:pPr>
              <w:keepLines/>
            </w:pPr>
            <w:r>
              <w:t>Media</w:t>
            </w:r>
          </w:p>
        </w:tc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3A235" w14:textId="77777777" w:rsidR="0099409A" w:rsidRDefault="00000000">
            <w:pPr>
              <w:keepLines/>
            </w:pPr>
            <w:r>
              <w:t>Alta</w:t>
            </w:r>
          </w:p>
        </w:tc>
        <w:tc>
          <w:tcPr>
            <w:tcW w:w="345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2B2CF" w14:textId="77777777" w:rsidR="0099409A" w:rsidRDefault="00000000">
            <w:pPr>
              <w:keepLines/>
            </w:pPr>
            <w:r>
              <w:t>Separar requisito y propuesta; clasificador opcional con puerta de entrada; no afirmar eficacia clínica.</w:t>
            </w:r>
          </w:p>
        </w:tc>
      </w:tr>
      <w:tr w:rsidR="0099409A" w14:paraId="35DB913C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0896B6" w14:textId="77777777" w:rsidR="0099409A" w:rsidRDefault="00000000">
            <w:pPr>
              <w:keepLines/>
            </w:pPr>
            <w:r>
              <w:t>R3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A8A2C" w14:textId="77777777" w:rsidR="0099409A" w:rsidRDefault="00000000">
            <w:pPr>
              <w:keepLines/>
            </w:pPr>
            <w:r>
              <w:t>API o repositorio de la organización cambia/no está accesible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E3B3D2" w14:textId="77777777" w:rsidR="0099409A" w:rsidRDefault="00000000">
            <w:pPr>
              <w:keepLines/>
            </w:pPr>
            <w:r>
              <w:t>Media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764040" w14:textId="77777777" w:rsidR="0099409A" w:rsidRDefault="00000000">
            <w:pPr>
              <w:keepLines/>
            </w:pPr>
            <w:r>
              <w:t>Alta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BC399" w14:textId="77777777" w:rsidR="0099409A" w:rsidRDefault="00000000">
            <w:pPr>
              <w:keepLines/>
            </w:pPr>
            <w:r>
              <w:t>Contratos OpenAPI, servicios simulados y prueba integrada local independiente</w:t>
            </w:r>
          </w:p>
        </w:tc>
      </w:tr>
      <w:tr w:rsidR="0099409A" w14:paraId="1ED5259C" w14:textId="77777777">
        <w:trPr>
          <w:cantSplit/>
          <w:jc w:val="center"/>
        </w:trPr>
        <w:tc>
          <w:tcPr>
            <w:tcW w:w="62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F7DAB" w14:textId="77777777" w:rsidR="0099409A" w:rsidRDefault="00000000">
            <w:pPr>
              <w:keepLines/>
            </w:pPr>
            <w:r>
              <w:t>R4</w:t>
            </w:r>
          </w:p>
        </w:tc>
        <w:tc>
          <w:tcPr>
            <w:tcW w:w="357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64DEEA" w14:textId="77777777" w:rsidR="0099409A" w:rsidRDefault="00000000">
            <w:pPr>
              <w:keepLines/>
            </w:pPr>
            <w:r>
              <w:t>Audio con cortes o consumo excesivo</w:t>
            </w:r>
          </w:p>
        </w:tc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C89006" w14:textId="77777777" w:rsidR="0099409A" w:rsidRDefault="00000000">
            <w:pPr>
              <w:keepLines/>
            </w:pPr>
            <w:r>
              <w:t>Media</w:t>
            </w:r>
          </w:p>
        </w:tc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4A07EE" w14:textId="77777777" w:rsidR="0099409A" w:rsidRDefault="00000000">
            <w:pPr>
              <w:keepLines/>
            </w:pPr>
            <w:r>
              <w:t>Alta</w:t>
            </w:r>
          </w:p>
        </w:tc>
        <w:tc>
          <w:tcPr>
            <w:tcW w:w="345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EEF74" w14:textId="77777777" w:rsidR="0099409A" w:rsidRDefault="00000000">
            <w:pPr>
              <w:keepLines/>
            </w:pPr>
            <w:r>
              <w:t>Perfilado temprano, búferes y motor nativo si se requiere</w:t>
            </w:r>
          </w:p>
        </w:tc>
      </w:tr>
      <w:tr w:rsidR="0099409A" w14:paraId="506DE5E7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109DCC" w14:textId="77777777" w:rsidR="0099409A" w:rsidRDefault="00000000">
            <w:pPr>
              <w:keepLines/>
            </w:pPr>
            <w:r>
              <w:t>R5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8289EF" w14:textId="77777777" w:rsidR="0099409A" w:rsidRDefault="00000000">
            <w:pPr>
              <w:keepLines/>
            </w:pPr>
            <w:r>
              <w:t>Poco acceso a personas mayores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F23BD0" w14:textId="77777777" w:rsidR="0099409A" w:rsidRDefault="00000000">
            <w:pPr>
              <w:keepLines/>
            </w:pPr>
            <w:r>
              <w:t>Media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ED77ED" w14:textId="77777777" w:rsidR="0099409A" w:rsidRDefault="00000000">
            <w:pPr>
              <w:keepLines/>
            </w:pPr>
            <w:r>
              <w:t>Media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1E9604" w14:textId="77777777" w:rsidR="0099409A" w:rsidRDefault="00000000">
            <w:pPr>
              <w:keepLines/>
            </w:pPr>
            <w:r>
              <w:t>Gestionar consentimiento y acceso temprano; declarar límites si solo hay revisión heurística, sin simular validación con mayores.</w:t>
            </w:r>
          </w:p>
        </w:tc>
      </w:tr>
      <w:tr w:rsidR="0099409A" w14:paraId="6641713D" w14:textId="77777777">
        <w:trPr>
          <w:cantSplit/>
          <w:jc w:val="center"/>
        </w:trPr>
        <w:tc>
          <w:tcPr>
            <w:tcW w:w="62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9AF94" w14:textId="77777777" w:rsidR="0099409A" w:rsidRDefault="00000000">
            <w:pPr>
              <w:keepLines/>
            </w:pPr>
            <w:r>
              <w:t>R6</w:t>
            </w:r>
          </w:p>
        </w:tc>
        <w:tc>
          <w:tcPr>
            <w:tcW w:w="357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718062" w14:textId="77777777" w:rsidR="0099409A" w:rsidRDefault="00000000">
            <w:pPr>
              <w:keepLines/>
            </w:pPr>
            <w:r>
              <w:t>Conflicto entre repositorio público y código privado</w:t>
            </w:r>
          </w:p>
        </w:tc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56EB3F" w14:textId="77777777" w:rsidR="0099409A" w:rsidRDefault="00000000">
            <w:pPr>
              <w:keepLines/>
            </w:pPr>
            <w:r>
              <w:t>Media</w:t>
            </w:r>
          </w:p>
        </w:tc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8B99D7" w14:textId="77777777" w:rsidR="0099409A" w:rsidRDefault="00000000">
            <w:pPr>
              <w:keepLines/>
            </w:pPr>
            <w:r>
              <w:t>Alta</w:t>
            </w:r>
          </w:p>
        </w:tc>
        <w:tc>
          <w:tcPr>
            <w:tcW w:w="345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99B1A9" w14:textId="77777777" w:rsidR="0099409A" w:rsidRDefault="00000000">
            <w:pPr>
              <w:keepLines/>
            </w:pPr>
            <w:r>
              <w:t>Acuerdo escrito y separación de repositorios/artefactos</w:t>
            </w:r>
          </w:p>
        </w:tc>
      </w:tr>
      <w:tr w:rsidR="0099409A" w14:paraId="7E47013C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230FC" w14:textId="77777777" w:rsidR="0099409A" w:rsidRDefault="00000000">
            <w:pPr>
              <w:keepLines/>
            </w:pPr>
            <w:r>
              <w:t>R7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3E2F1B" w14:textId="77777777" w:rsidR="0099409A" w:rsidRDefault="00000000">
            <w:pPr>
              <w:keepLines/>
            </w:pPr>
            <w:r>
              <w:t>Participación desigual del equipo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A1E685" w14:textId="77777777" w:rsidR="0099409A" w:rsidRDefault="00000000">
            <w:pPr>
              <w:keepLines/>
            </w:pPr>
            <w:r>
              <w:t>Media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52946" w14:textId="77777777" w:rsidR="0099409A" w:rsidRDefault="00000000">
            <w:pPr>
              <w:keepLines/>
            </w:pPr>
            <w:r>
              <w:t>Media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D3BAB" w14:textId="77777777" w:rsidR="0099409A" w:rsidRDefault="00000000">
            <w:pPr>
              <w:keepLines/>
            </w:pPr>
            <w:r>
              <w:t>Tareas individuales, solicitudes de integración cruzadas y revisión semanal de contribuciones</w:t>
            </w:r>
          </w:p>
        </w:tc>
      </w:tr>
      <w:tr w:rsidR="0099409A" w14:paraId="431FF497" w14:textId="77777777">
        <w:trPr>
          <w:cantSplit/>
          <w:jc w:val="center"/>
        </w:trPr>
        <w:tc>
          <w:tcPr>
            <w:tcW w:w="62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074D37" w14:textId="77777777" w:rsidR="0099409A" w:rsidRDefault="00000000">
            <w:pPr>
              <w:keepLines/>
            </w:pPr>
            <w:r>
              <w:t>R8</w:t>
            </w:r>
          </w:p>
        </w:tc>
        <w:tc>
          <w:tcPr>
            <w:tcW w:w="357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29F88C" w14:textId="77777777" w:rsidR="0099409A" w:rsidRDefault="00000000">
            <w:pPr>
              <w:keepLines/>
            </w:pPr>
            <w:r>
              <w:t>Datos sensibles o secretos expuestos</w:t>
            </w:r>
          </w:p>
        </w:tc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30C3DC" w14:textId="77777777" w:rsidR="0099409A" w:rsidRDefault="00000000">
            <w:pPr>
              <w:keepLines/>
            </w:pPr>
            <w:r>
              <w:t>Baja</w:t>
            </w:r>
          </w:p>
        </w:tc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6C72F" w14:textId="77777777" w:rsidR="0099409A" w:rsidRDefault="00000000">
            <w:pPr>
              <w:keepLines/>
            </w:pPr>
            <w:r>
              <w:t>Alta</w:t>
            </w:r>
          </w:p>
        </w:tc>
        <w:tc>
          <w:tcPr>
            <w:tcW w:w="345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A41E01" w14:textId="77777777" w:rsidR="0099409A" w:rsidRDefault="00000000">
            <w:pPr>
              <w:keepLines/>
            </w:pPr>
            <w:r>
              <w:t>Datos sintéticos, detección de secretos, .gitignore y revisión de seguridad</w:t>
            </w:r>
          </w:p>
        </w:tc>
      </w:tr>
      <w:tr w:rsidR="0099409A" w14:paraId="7D8EE120" w14:textId="77777777">
        <w:trPr>
          <w:cantSplit/>
          <w:jc w:val="center"/>
        </w:trPr>
        <w:tc>
          <w:tcPr>
            <w:tcW w:w="62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F711BC" w14:textId="77777777" w:rsidR="0099409A" w:rsidRDefault="00000000">
            <w:pPr>
              <w:keepLines/>
            </w:pPr>
            <w:r>
              <w:t>R9</w:t>
            </w:r>
          </w:p>
        </w:tc>
        <w:tc>
          <w:tcPr>
            <w:tcW w:w="357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01AB6" w14:textId="77777777" w:rsidR="0099409A" w:rsidRDefault="00000000">
            <w:pPr>
              <w:keepLines/>
            </w:pPr>
            <w:r>
              <w:t>Falta de Mac, equipo iOS, firma o distribución autorizada</w:t>
            </w:r>
          </w:p>
        </w:tc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D818C" w14:textId="77777777" w:rsidR="0099409A" w:rsidRDefault="00000000">
            <w:pPr>
              <w:keepLines/>
            </w:pPr>
            <w:r>
              <w:t>Alta</w:t>
            </w:r>
          </w:p>
        </w:tc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1FB1FF" w14:textId="77777777" w:rsidR="0099409A" w:rsidRDefault="00000000">
            <w:pPr>
              <w:keepLines/>
            </w:pPr>
            <w:r>
              <w:t>Alta</w:t>
            </w:r>
          </w:p>
        </w:tc>
        <w:tc>
          <w:tcPr>
            <w:tcW w:w="345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C712E" w14:textId="77777777" w:rsidR="0099409A" w:rsidRDefault="00000000">
            <w:pPr>
              <w:keepLines/>
            </w:pPr>
            <w:r>
              <w:t>Confirmar en Fase 1. Escalar bloqueo; no retirar iOS unilateralmente.</w:t>
            </w:r>
          </w:p>
        </w:tc>
      </w:tr>
      <w:tr w:rsidR="0099409A" w14:paraId="1854642F" w14:textId="77777777">
        <w:trPr>
          <w:cantSplit/>
          <w:jc w:val="center"/>
        </w:trPr>
        <w:tc>
          <w:tcPr>
            <w:tcW w:w="62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5F8CA5" w14:textId="77777777" w:rsidR="0099409A" w:rsidRDefault="00000000">
            <w:pPr>
              <w:keepLines/>
            </w:pPr>
            <w:r>
              <w:t>R10</w:t>
            </w:r>
          </w:p>
        </w:tc>
        <w:tc>
          <w:tcPr>
            <w:tcW w:w="357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A3983F" w14:textId="77777777" w:rsidR="0099409A" w:rsidRDefault="00000000">
            <w:pPr>
              <w:keepLines/>
            </w:pPr>
            <w:r>
              <w:t>Sin acceso Azure o incompatibilidad con S3/MinIO</w:t>
            </w:r>
          </w:p>
        </w:tc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145790" w14:textId="77777777" w:rsidR="0099409A" w:rsidRDefault="00000000">
            <w:pPr>
              <w:keepLines/>
            </w:pPr>
            <w:r>
              <w:t>Media</w:t>
            </w:r>
          </w:p>
        </w:tc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7035BC" w14:textId="77777777" w:rsidR="0099409A" w:rsidRDefault="00000000">
            <w:pPr>
              <w:keepLines/>
            </w:pPr>
            <w:r>
              <w:t>Alta</w:t>
            </w:r>
          </w:p>
        </w:tc>
        <w:tc>
          <w:tcPr>
            <w:tcW w:w="345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CA420B" w14:textId="77777777" w:rsidR="0099409A" w:rsidRDefault="00000000">
            <w:pPr>
              <w:keepLines/>
            </w:pPr>
            <w:r>
              <w:t>Definir cuenta/costos y adaptador Blob; servicios simulados solo para desarrollo, no aceptación final.</w:t>
            </w:r>
          </w:p>
        </w:tc>
      </w:tr>
    </w:tbl>
    <w:p w14:paraId="78941DC9" w14:textId="77777777" w:rsidR="0099409A" w:rsidRDefault="0099409A">
      <w:pPr>
        <w:spacing w:after="20"/>
      </w:pPr>
    </w:p>
    <w:p w14:paraId="6547A97E" w14:textId="77777777" w:rsidR="0099409A" w:rsidRDefault="00000000">
      <w:pPr>
        <w:pStyle w:val="Ttulo2"/>
      </w:pPr>
      <w:r>
        <w:lastRenderedPageBreak/>
        <w:t>8.3 Decisión de viabilidad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"/>
        <w:gridCol w:w="9383"/>
      </w:tblGrid>
      <w:tr w:rsidR="0099409A" w14:paraId="570C6029" w14:textId="77777777">
        <w:trPr>
          <w:cantSplit/>
          <w:jc w:val="center"/>
        </w:trPr>
        <w:tc>
          <w:tcPr>
            <w:tcW w:w="102" w:type="dxa"/>
            <w:tcBorders>
              <w:top w:val="nil"/>
              <w:left w:val="nil"/>
              <w:bottom w:val="nil"/>
              <w:right w:val="nil"/>
            </w:tcBorders>
            <w:shd w:val="clear" w:color="auto" w:fill="2F705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E422F" w14:textId="77777777" w:rsidR="0099409A" w:rsidRDefault="0099409A">
            <w:pPr>
              <w:keepLines/>
            </w:pPr>
          </w:p>
        </w:tc>
        <w:tc>
          <w:tcPr>
            <w:tcW w:w="9383" w:type="dxa"/>
            <w:tcBorders>
              <w:top w:val="single" w:sz="6" w:space="0" w:color="D8DEDC"/>
              <w:left w:val="nil"/>
              <w:bottom w:val="single" w:sz="6" w:space="0" w:color="D8DEDC"/>
              <w:right w:val="single" w:sz="6" w:space="0" w:color="D8DEDC"/>
            </w:tcBorders>
            <w:shd w:val="clear" w:color="auto" w:fill="EAF4EE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47DBEC5" w14:textId="77777777" w:rsidR="0099409A" w:rsidRDefault="00000000">
            <w:pPr>
              <w:keepLines/>
            </w:pPr>
            <w:r>
              <w:rPr>
                <w:b/>
                <w:color w:val="2F7050"/>
                <w:sz w:val="21"/>
              </w:rPr>
              <w:t>AVANZAR CON CONDICIONES</w:t>
            </w:r>
            <w:r>
              <w:rPr>
                <w:b/>
                <w:color w:val="2F7050"/>
                <w:sz w:val="21"/>
              </w:rPr>
              <w:br/>
              <w:t>El PMV es una propuesta viable si en Fase 1 se resuelven equipos Android/iOS, Mac/firma, acceso Azure, contratos, permisos de código y pruebas de uso. Los servicios simulados y servidor local permiten avanzar, pero no sustituyen la entrega integrada ni prueban cumplimiento. Un bloqueo requiere acuerdo escrito de replanificación.</w:t>
            </w:r>
          </w:p>
        </w:tc>
      </w:tr>
    </w:tbl>
    <w:p w14:paraId="10D1E182" w14:textId="77777777" w:rsidR="0099409A" w:rsidRDefault="0099409A">
      <w:pPr>
        <w:spacing w:after="20"/>
      </w:pPr>
    </w:p>
    <w:p w14:paraId="5EC4FF2F" w14:textId="77777777" w:rsidR="0099409A" w:rsidRDefault="00000000">
      <w:pPr>
        <w:keepNext/>
        <w:keepLines/>
        <w:spacing w:before="40"/>
      </w:pPr>
      <w:r>
        <w:rPr>
          <w:b/>
          <w:color w:val="D56F25"/>
          <w:sz w:val="18"/>
        </w:rPr>
        <w:t>9</w:t>
      </w:r>
    </w:p>
    <w:p w14:paraId="467E8870" w14:textId="77777777" w:rsidR="0099409A" w:rsidRDefault="00000000">
      <w:pPr>
        <w:pStyle w:val="Ttulo1"/>
        <w:spacing w:before="0"/>
      </w:pPr>
      <w:r>
        <w:t>Relación con las competencias del perfil de egreso</w:t>
      </w:r>
    </w:p>
    <w:tbl>
      <w:tblPr>
        <w:tblStyle w:val="Tablaconcuadrcula"/>
        <w:tblW w:w="9467" w:type="dxa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458"/>
        <w:gridCol w:w="3628"/>
      </w:tblGrid>
      <w:tr w:rsidR="0099409A" w14:paraId="26F64E52" w14:textId="77777777">
        <w:trPr>
          <w:cantSplit/>
          <w:tblHeader/>
          <w:jc w:val="center"/>
        </w:trPr>
        <w:tc>
          <w:tcPr>
            <w:tcW w:w="2381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450CC5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Competencia</w:t>
            </w:r>
          </w:p>
        </w:tc>
        <w:tc>
          <w:tcPr>
            <w:tcW w:w="3458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07EAD6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Cómo se desarrolla</w:t>
            </w:r>
          </w:p>
        </w:tc>
        <w:tc>
          <w:tcPr>
            <w:tcW w:w="3628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C8E497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Evidencia prevista</w:t>
            </w:r>
          </w:p>
        </w:tc>
      </w:tr>
      <w:tr w:rsidR="0099409A" w14:paraId="472FF72C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2774FB" w14:textId="77777777" w:rsidR="0099409A" w:rsidRDefault="00000000">
            <w:pPr>
              <w:keepLines/>
            </w:pPr>
            <w:r>
              <w:t>C1 · Pruebas de certificación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FAF2E" w14:textId="77777777" w:rsidR="0099409A" w:rsidRDefault="00000000">
            <w:pPr>
              <w:keepLines/>
            </w:pPr>
            <w:r>
              <w:t>Diseñar y aplicar pruebas de producto/proceso; mejorar según resultados.</w:t>
            </w:r>
          </w:p>
        </w:tc>
        <w:tc>
          <w:tcPr>
            <w:tcW w:w="36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B04411" w14:textId="77777777" w:rsidR="0099409A" w:rsidRDefault="00000000">
            <w:pPr>
              <w:keepLines/>
            </w:pPr>
            <w:r>
              <w:t>Plan de pruebas, casos, reportes integración continua, medición de latencia, incidencias y regresión.</w:t>
            </w:r>
          </w:p>
        </w:tc>
      </w:tr>
      <w:tr w:rsidR="0099409A" w14:paraId="3169F575" w14:textId="77777777">
        <w:trPr>
          <w:cantSplit/>
          <w:jc w:val="center"/>
        </w:trPr>
        <w:tc>
          <w:tcPr>
            <w:tcW w:w="238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2A3944" w14:textId="77777777" w:rsidR="0099409A" w:rsidRDefault="00000000">
            <w:pPr>
              <w:keepLines/>
            </w:pPr>
            <w:r>
              <w:t>C2 · Gestión de proyectos</w:t>
            </w:r>
          </w:p>
        </w:tc>
        <w:tc>
          <w:tcPr>
            <w:tcW w:w="345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E396DB" w14:textId="77777777" w:rsidR="0099409A" w:rsidRDefault="00000000">
            <w:pPr>
              <w:keepLines/>
            </w:pPr>
            <w:r>
              <w:t>Planificar y controlar alternativas de acuerdo con los requerimientos.</w:t>
            </w:r>
          </w:p>
        </w:tc>
        <w:tc>
          <w:tcPr>
            <w:tcW w:w="362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1F2F64" w14:textId="77777777" w:rsidR="0099409A" w:rsidRDefault="00000000">
            <w:pPr>
              <w:keepLines/>
            </w:pPr>
            <w:r>
              <w:t>Lista de trabajo, cronograma, tablero, riesgos, actas, gráfico de trabajo pendiente y decisiones de alcance.</w:t>
            </w:r>
          </w:p>
        </w:tc>
      </w:tr>
      <w:tr w:rsidR="0099409A" w14:paraId="19D24086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FA5328" w14:textId="77777777" w:rsidR="0099409A" w:rsidRDefault="00000000">
            <w:pPr>
              <w:keepLines/>
            </w:pPr>
            <w:r>
              <w:t>C3 · Modelos de datos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551493" w14:textId="77777777" w:rsidR="0099409A" w:rsidRDefault="00000000">
            <w:pPr>
              <w:keepLines/>
            </w:pPr>
            <w:r>
              <w:t>Diseñar e implementar modelos definidos y escalables.</w:t>
            </w:r>
          </w:p>
        </w:tc>
        <w:tc>
          <w:tcPr>
            <w:tcW w:w="36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032C96" w14:textId="77777777" w:rsidR="0099409A" w:rsidRDefault="00000000">
            <w:pPr>
              <w:keepLines/>
            </w:pPr>
            <w:r>
              <w:t>MER, esquema PostgreSQL, migraciones Alembic, restricciones, métricas e idempotencia.</w:t>
            </w:r>
          </w:p>
        </w:tc>
      </w:tr>
      <w:tr w:rsidR="0099409A" w14:paraId="09E8943D" w14:textId="77777777">
        <w:trPr>
          <w:cantSplit/>
          <w:jc w:val="center"/>
        </w:trPr>
        <w:tc>
          <w:tcPr>
            <w:tcW w:w="238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0219D7" w14:textId="77777777" w:rsidR="0099409A" w:rsidRDefault="00000000">
            <w:pPr>
              <w:keepLines/>
            </w:pPr>
            <w:r>
              <w:t>C4 · Desarrollo de software</w:t>
            </w:r>
          </w:p>
        </w:tc>
        <w:tc>
          <w:tcPr>
            <w:tcW w:w="345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A619AF" w14:textId="77777777" w:rsidR="0099409A" w:rsidRDefault="00000000">
            <w:pPr>
              <w:keepLines/>
            </w:pPr>
            <w:r>
              <w:t>Construir, integrar e implantar una solución sistematizando desarrollo y mantenimiento.</w:t>
            </w:r>
          </w:p>
        </w:tc>
        <w:tc>
          <w:tcPr>
            <w:tcW w:w="362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341A7B" w14:textId="77777777" w:rsidR="0099409A" w:rsidRDefault="00000000">
            <w:pPr>
              <w:keepLines/>
            </w:pPr>
            <w:r>
              <w:t>Flutter, visión, audio, API, almacenamiento, Docker, despliegue de demostración y manual.</w:t>
            </w:r>
          </w:p>
        </w:tc>
      </w:tr>
      <w:tr w:rsidR="0099409A" w14:paraId="43129A8A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8B9A70" w14:textId="77777777" w:rsidR="0099409A" w:rsidRDefault="00000000">
            <w:pPr>
              <w:keepLines/>
            </w:pPr>
            <w:r>
              <w:t>C5 · Comunicación en inglés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B08FF5" w14:textId="77777777" w:rsidR="0099409A" w:rsidRDefault="00000000">
            <w:pPr>
              <w:keepLines/>
            </w:pPr>
            <w:r>
              <w:t>Comunicar contenidos técnicos en modalidad escrita y oral a nivel elemental.</w:t>
            </w:r>
          </w:p>
        </w:tc>
        <w:tc>
          <w:tcPr>
            <w:tcW w:w="36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8F789A" w14:textId="77777777" w:rsidR="0099409A" w:rsidRDefault="00000000">
            <w:pPr>
              <w:keepLines/>
            </w:pPr>
            <w:r>
              <w:t>Resumen del proyecto, conclusiones y reflexiones individuales en inglés incluidos en el anexo. La comunicación oral se practicará durante la preparación de la defensa.</w:t>
            </w:r>
          </w:p>
        </w:tc>
      </w:tr>
    </w:tbl>
    <w:p w14:paraId="3BBF7DDE" w14:textId="77777777" w:rsidR="0099409A" w:rsidRDefault="0099409A">
      <w:pPr>
        <w:spacing w:after="20"/>
      </w:pPr>
    </w:p>
    <w:p w14:paraId="3C4C9068" w14:textId="77777777" w:rsidR="0099409A" w:rsidRDefault="00000000">
      <w:pPr>
        <w:pStyle w:val="Ttulo2"/>
      </w:pPr>
      <w:r>
        <w:t>9.1 Trazabilidad entre competencias y entregables</w:t>
      </w:r>
    </w:p>
    <w:tbl>
      <w:tblPr>
        <w:tblStyle w:val="Tablaconcuadrcula"/>
        <w:tblW w:w="9467" w:type="dxa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1077"/>
        <w:gridCol w:w="1077"/>
        <w:gridCol w:w="1077"/>
        <w:gridCol w:w="1077"/>
        <w:gridCol w:w="1077"/>
      </w:tblGrid>
      <w:tr w:rsidR="0099409A" w14:paraId="151C8FB7" w14:textId="77777777">
        <w:trPr>
          <w:cantSplit/>
          <w:tblHeader/>
          <w:jc w:val="center"/>
        </w:trPr>
        <w:tc>
          <w:tcPr>
            <w:tcW w:w="4082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4CA8B1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Entregable</w:t>
            </w:r>
          </w:p>
        </w:tc>
        <w:tc>
          <w:tcPr>
            <w:tcW w:w="1077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F07001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C1</w:t>
            </w:r>
          </w:p>
        </w:tc>
        <w:tc>
          <w:tcPr>
            <w:tcW w:w="1077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05D12B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C2</w:t>
            </w:r>
          </w:p>
        </w:tc>
        <w:tc>
          <w:tcPr>
            <w:tcW w:w="1077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3653BC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C3</w:t>
            </w:r>
          </w:p>
        </w:tc>
        <w:tc>
          <w:tcPr>
            <w:tcW w:w="1077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372976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C4</w:t>
            </w:r>
          </w:p>
        </w:tc>
        <w:tc>
          <w:tcPr>
            <w:tcW w:w="1077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E8FB9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C5</w:t>
            </w:r>
          </w:p>
        </w:tc>
      </w:tr>
      <w:tr w:rsidR="0099409A" w14:paraId="278B039F" w14:textId="77777777">
        <w:trPr>
          <w:cantSplit/>
          <w:jc w:val="center"/>
        </w:trPr>
        <w:tc>
          <w:tcPr>
            <w:tcW w:w="40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C21B5A" w14:textId="77777777" w:rsidR="0099409A" w:rsidRDefault="00000000">
            <w:pPr>
              <w:keepLines/>
            </w:pPr>
            <w:r>
              <w:t>Informe y presentación Fase 1</w:t>
            </w:r>
          </w:p>
        </w:tc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A00431" w14:textId="77777777" w:rsidR="0099409A" w:rsidRDefault="00000000">
            <w:pPr>
              <w:keepLines/>
            </w:pPr>
            <w:r>
              <w:t>○</w:t>
            </w:r>
          </w:p>
        </w:tc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CDA3FE" w14:textId="77777777" w:rsidR="0099409A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91919" w14:textId="77777777" w:rsidR="0099409A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E4950B" w14:textId="77777777" w:rsidR="0099409A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6B358" w14:textId="77777777" w:rsidR="0099409A" w:rsidRDefault="00000000">
            <w:pPr>
              <w:keepLines/>
            </w:pPr>
            <w:r>
              <w:t>●</w:t>
            </w:r>
          </w:p>
        </w:tc>
      </w:tr>
      <w:tr w:rsidR="0099409A" w14:paraId="76418CEB" w14:textId="77777777">
        <w:trPr>
          <w:cantSplit/>
          <w:jc w:val="center"/>
        </w:trPr>
        <w:tc>
          <w:tcPr>
            <w:tcW w:w="408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16BDA3" w14:textId="77777777" w:rsidR="0099409A" w:rsidRDefault="00000000">
            <w:pPr>
              <w:keepLines/>
            </w:pPr>
            <w:r>
              <w:t>Repositorio, tablero y solicitudes de integración</w:t>
            </w:r>
          </w:p>
        </w:tc>
        <w:tc>
          <w:tcPr>
            <w:tcW w:w="107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75C5A5" w14:textId="77777777" w:rsidR="0099409A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2C23F6" w14:textId="77777777" w:rsidR="0099409A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6C3FC0" w14:textId="77777777" w:rsidR="0099409A" w:rsidRDefault="00000000">
            <w:pPr>
              <w:keepLines/>
            </w:pPr>
            <w:r>
              <w:t>○</w:t>
            </w:r>
          </w:p>
        </w:tc>
        <w:tc>
          <w:tcPr>
            <w:tcW w:w="107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6891B" w14:textId="77777777" w:rsidR="0099409A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56C147" w14:textId="77777777" w:rsidR="0099409A" w:rsidRDefault="00000000">
            <w:pPr>
              <w:keepLines/>
            </w:pPr>
            <w:r>
              <w:t>○</w:t>
            </w:r>
          </w:p>
        </w:tc>
      </w:tr>
      <w:tr w:rsidR="0099409A" w14:paraId="2F3B80AD" w14:textId="77777777">
        <w:trPr>
          <w:cantSplit/>
          <w:jc w:val="center"/>
        </w:trPr>
        <w:tc>
          <w:tcPr>
            <w:tcW w:w="40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C80231" w14:textId="77777777" w:rsidR="0099409A" w:rsidRDefault="00000000">
            <w:pPr>
              <w:keepLines/>
            </w:pPr>
            <w:r>
              <w:t>Modelo de datos y API</w:t>
            </w:r>
          </w:p>
        </w:tc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08DE27" w14:textId="77777777" w:rsidR="0099409A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F5B88" w14:textId="77777777" w:rsidR="0099409A" w:rsidRDefault="00000000">
            <w:pPr>
              <w:keepLines/>
            </w:pPr>
            <w:r>
              <w:t>○</w:t>
            </w:r>
          </w:p>
        </w:tc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73053" w14:textId="77777777" w:rsidR="0099409A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F5914F" w14:textId="77777777" w:rsidR="0099409A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D43D2A" w14:textId="77777777" w:rsidR="0099409A" w:rsidRDefault="00000000">
            <w:pPr>
              <w:keepLines/>
            </w:pPr>
            <w:r>
              <w:t>○</w:t>
            </w:r>
          </w:p>
        </w:tc>
      </w:tr>
      <w:tr w:rsidR="0099409A" w14:paraId="74E5BFDB" w14:textId="77777777">
        <w:trPr>
          <w:cantSplit/>
          <w:jc w:val="center"/>
        </w:trPr>
        <w:tc>
          <w:tcPr>
            <w:tcW w:w="408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C42F9D" w14:textId="77777777" w:rsidR="0099409A" w:rsidRDefault="00000000">
            <w:pPr>
              <w:keepLines/>
            </w:pPr>
            <w:r>
              <w:lastRenderedPageBreak/>
              <w:t>Aplicación integrada Android/iOS</w:t>
            </w:r>
          </w:p>
        </w:tc>
        <w:tc>
          <w:tcPr>
            <w:tcW w:w="107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634771" w14:textId="77777777" w:rsidR="0099409A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B896BD" w14:textId="77777777" w:rsidR="0099409A" w:rsidRDefault="00000000">
            <w:pPr>
              <w:keepLines/>
            </w:pPr>
            <w:r>
              <w:t>○</w:t>
            </w:r>
          </w:p>
        </w:tc>
        <w:tc>
          <w:tcPr>
            <w:tcW w:w="107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7B9E96" w14:textId="77777777" w:rsidR="0099409A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FB6BD" w14:textId="77777777" w:rsidR="0099409A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9226C3" w14:textId="77777777" w:rsidR="0099409A" w:rsidRDefault="00000000">
            <w:pPr>
              <w:keepLines/>
            </w:pPr>
            <w:r>
              <w:t>○</w:t>
            </w:r>
          </w:p>
        </w:tc>
      </w:tr>
      <w:tr w:rsidR="0099409A" w14:paraId="294F7170" w14:textId="77777777">
        <w:trPr>
          <w:cantSplit/>
          <w:jc w:val="center"/>
        </w:trPr>
        <w:tc>
          <w:tcPr>
            <w:tcW w:w="40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FE3D87" w14:textId="77777777" w:rsidR="0099409A" w:rsidRDefault="00000000">
            <w:pPr>
              <w:keepLines/>
            </w:pPr>
            <w:r>
              <w:t>Pruebas y versión candidata</w:t>
            </w:r>
          </w:p>
        </w:tc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B3F62" w14:textId="77777777" w:rsidR="0099409A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0B562F" w14:textId="77777777" w:rsidR="0099409A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F64321" w14:textId="77777777" w:rsidR="0099409A" w:rsidRDefault="00000000">
            <w:pPr>
              <w:keepLines/>
            </w:pPr>
            <w:r>
              <w:t>○</w:t>
            </w:r>
          </w:p>
        </w:tc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7A4511" w14:textId="77777777" w:rsidR="0099409A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B89596" w14:textId="77777777" w:rsidR="0099409A" w:rsidRDefault="00000000">
            <w:pPr>
              <w:keepLines/>
            </w:pPr>
            <w:r>
              <w:t>○</w:t>
            </w:r>
          </w:p>
        </w:tc>
      </w:tr>
      <w:tr w:rsidR="0099409A" w14:paraId="4AFAE860" w14:textId="77777777">
        <w:trPr>
          <w:cantSplit/>
          <w:jc w:val="center"/>
        </w:trPr>
        <w:tc>
          <w:tcPr>
            <w:tcW w:w="408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BF9646" w14:textId="77777777" w:rsidR="0099409A" w:rsidRDefault="00000000">
            <w:pPr>
              <w:keepLines/>
            </w:pPr>
            <w:r>
              <w:t>Defensa final</w:t>
            </w:r>
          </w:p>
        </w:tc>
        <w:tc>
          <w:tcPr>
            <w:tcW w:w="107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F4EB4C" w14:textId="77777777" w:rsidR="0099409A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3A3B8" w14:textId="77777777" w:rsidR="0099409A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DC8CE8" w14:textId="77777777" w:rsidR="0099409A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66990" w14:textId="77777777" w:rsidR="0099409A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C8583" w14:textId="77777777" w:rsidR="0099409A" w:rsidRDefault="00000000">
            <w:pPr>
              <w:keepLines/>
            </w:pPr>
            <w:r>
              <w:t>●</w:t>
            </w:r>
          </w:p>
        </w:tc>
      </w:tr>
    </w:tbl>
    <w:p w14:paraId="16B19966" w14:textId="77777777" w:rsidR="0099409A" w:rsidRDefault="0099409A">
      <w:pPr>
        <w:spacing w:after="20"/>
      </w:pPr>
    </w:p>
    <w:p w14:paraId="36568E76" w14:textId="77777777" w:rsidR="0099409A" w:rsidRDefault="00000000">
      <w:pPr>
        <w:keepLines/>
      </w:pPr>
      <w:r>
        <w:rPr>
          <w:i/>
          <w:color w:val="5B6B67"/>
        </w:rPr>
        <w:t>Leyenda: ● evidencia principal; ○ evidencia complementaria. La matriz representa la contribución prevista de los entregables, no una certificación de logro.</w:t>
      </w:r>
    </w:p>
    <w:p w14:paraId="31A40562" w14:textId="77777777" w:rsidR="0099409A" w:rsidRDefault="00000000">
      <w:pPr>
        <w:keepNext/>
        <w:keepLines/>
        <w:spacing w:before="40"/>
      </w:pPr>
      <w:r>
        <w:rPr>
          <w:b/>
          <w:color w:val="D56F25"/>
          <w:sz w:val="18"/>
        </w:rPr>
        <w:t>10</w:t>
      </w:r>
    </w:p>
    <w:p w14:paraId="7C6F4322" w14:textId="77777777" w:rsidR="0099409A" w:rsidRDefault="00000000">
      <w:pPr>
        <w:pStyle w:val="Ttulo1"/>
        <w:spacing w:before="0"/>
      </w:pPr>
      <w:r>
        <w:t>Intereses profesionales e innovación</w:t>
      </w:r>
    </w:p>
    <w:p w14:paraId="536F7AF1" w14:textId="77777777" w:rsidR="0099409A" w:rsidRDefault="00000000">
      <w:pPr>
        <w:pStyle w:val="Ttulo2"/>
      </w:pPr>
      <w:r>
        <w:t>10.1 Intereses profesionales</w:t>
      </w:r>
    </w:p>
    <w:p w14:paraId="76CC58AC" w14:textId="77777777" w:rsidR="0099409A" w:rsidRDefault="00000000">
      <w:pPr>
        <w:keepLines/>
      </w:pPr>
      <w:r>
        <w:t>Para Jorge Ceballos, el proyecto vincula Ingeniería en Informática con su experiencia musical y como DJ. Su aporte es convertir variaciones de movimiento en una experiencia musical expresiva, accesible y estable, respaldada por pruebas. Su proyección profesional consiste en demostrar criterio de producto, integración de software, calidad y trabajo en equipo mediante un repositorio trazable y una entrega funcional que pueda incorporar a su portafolio.</w:t>
      </w:r>
    </w:p>
    <w:p w14:paraId="1872B89F" w14:textId="77777777" w:rsidR="0099409A" w:rsidRDefault="00000000">
      <w:pPr>
        <w:keepLines/>
      </w:pPr>
      <w:r>
        <w:t>Juan Marinan orienta su interés profesional al desarrollo de aplicaciones móviles útiles y fáciles de utilizar. El proyecto le permitirá fortalecer sus conocimientos en Flutter y diseño de interfaces accesibles, considerando las necesidades de las personas mayores. Su rol se vincula con la creación de instrucciones claras, controles comprensibles, persistencia local y una experiencia que favorezca la autonomía del usuario.</w:t>
      </w:r>
    </w:p>
    <w:p w14:paraId="0421623D" w14:textId="77777777" w:rsidR="0099409A" w:rsidRDefault="00000000">
      <w:pPr>
        <w:keepLines/>
      </w:pPr>
      <w:r>
        <w:t>Alan Bravo orienta su interés profesional al desarrollo de servicios de servidor, la gestión de bases de datos y el despliegue de aplicaciones en la nube. El proyecto le permitirá profundizar en FastAPI, PostgreSQL y Azure. Su rol se relaciona con el almacenamiento y sincronización de sesiones musicales, la protección de la información y la integración entre la aplicación móvil y los servicios de AgeCare.</w:t>
      </w:r>
    </w:p>
    <w:p w14:paraId="0FC273AA" w14:textId="77777777" w:rsidR="0099409A" w:rsidRDefault="00000000">
      <w:pPr>
        <w:pStyle w:val="Ttulo2"/>
      </w:pPr>
      <w:r>
        <w:t>10.2 Componente innovador propuesto</w:t>
      </w:r>
    </w:p>
    <w:tbl>
      <w:tblPr>
        <w:tblStyle w:val="Tablaconcuadrcula"/>
        <w:tblW w:w="9467" w:type="dxa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483"/>
      </w:tblGrid>
      <w:tr w:rsidR="0099409A" w14:paraId="34264142" w14:textId="77777777">
        <w:trPr>
          <w:cantSplit/>
          <w:tblHeader/>
          <w:jc w:val="center"/>
        </w:trPr>
        <w:tc>
          <w:tcPr>
            <w:tcW w:w="1984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DBE865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w="7483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6F47E7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Aporte del proyecto</w:t>
            </w:r>
          </w:p>
        </w:tc>
      </w:tr>
      <w:tr w:rsidR="0099409A" w14:paraId="1B03D556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A260BC" w14:textId="77777777" w:rsidR="0099409A" w:rsidRDefault="00000000">
            <w:pPr>
              <w:keepLines/>
            </w:pPr>
            <w:r>
              <w:t>Interacción</w:t>
            </w:r>
          </w:p>
        </w:tc>
        <w:tc>
          <w:tcPr>
            <w:tcW w:w="74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65EB63" w14:textId="77777777" w:rsidR="0099409A" w:rsidRDefault="00000000">
            <w:pPr>
              <w:keepLines/>
            </w:pPr>
            <w:r>
              <w:t>Calibración propuesta del rango cómodo y sensibilidad; comparar con el mapeo fijo existente.</w:t>
            </w:r>
          </w:p>
        </w:tc>
      </w:tr>
      <w:tr w:rsidR="0099409A" w14:paraId="066AA27A" w14:textId="77777777">
        <w:trPr>
          <w:cantSplit/>
          <w:jc w:val="center"/>
        </w:trPr>
        <w:tc>
          <w:tcPr>
            <w:tcW w:w="198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1C09B3" w14:textId="77777777" w:rsidR="0099409A" w:rsidRDefault="00000000">
            <w:pPr>
              <w:keepLines/>
            </w:pPr>
            <w:r>
              <w:t>Música</w:t>
            </w:r>
          </w:p>
        </w:tc>
        <w:tc>
          <w:tcPr>
            <w:tcW w:w="7483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AD177B" w14:textId="77777777" w:rsidR="0099409A" w:rsidRDefault="00000000">
            <w:pPr>
              <w:keepLines/>
            </w:pPr>
            <w:r>
              <w:t>Variaciones melódicas y acompañamiento expresivo sobre pentatónica, manteniendo tempo/intensidad comprensibles.</w:t>
            </w:r>
          </w:p>
        </w:tc>
      </w:tr>
      <w:tr w:rsidR="0099409A" w14:paraId="2748BA61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E7DF2A" w14:textId="77777777" w:rsidR="0099409A" w:rsidRDefault="00000000">
            <w:pPr>
              <w:keepLines/>
            </w:pPr>
            <w:r>
              <w:t>Accesibilidad</w:t>
            </w:r>
          </w:p>
        </w:tc>
        <w:tc>
          <w:tcPr>
            <w:tcW w:w="74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69149E" w14:textId="77777777" w:rsidR="0099409A" w:rsidRDefault="00000000">
            <w:pPr>
              <w:keepLines/>
            </w:pPr>
            <w:r>
              <w:t>Preservar el prototipo, simplificar guía, pausa y alternativa; evaluar uso cotidiano autónomo según persona.</w:t>
            </w:r>
          </w:p>
        </w:tc>
      </w:tr>
      <w:tr w:rsidR="0099409A" w14:paraId="72955E2B" w14:textId="77777777">
        <w:trPr>
          <w:cantSplit/>
          <w:jc w:val="center"/>
        </w:trPr>
        <w:tc>
          <w:tcPr>
            <w:tcW w:w="198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22F1EF" w14:textId="77777777" w:rsidR="0099409A" w:rsidRDefault="00000000">
            <w:pPr>
              <w:keepLines/>
            </w:pPr>
            <w:r>
              <w:t>Continuidad</w:t>
            </w:r>
          </w:p>
        </w:tc>
        <w:tc>
          <w:tcPr>
            <w:tcW w:w="7483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A8175E" w14:textId="77777777" w:rsidR="0099409A" w:rsidRDefault="00000000">
            <w:pPr>
              <w:keepLines/>
            </w:pPr>
            <w:r>
              <w:t>Prioridad al funcionamiento sin conexión e idempotencia son requisitos recibidos; el aporte es implementarlos y comprobar recuperación e integración.</w:t>
            </w:r>
          </w:p>
        </w:tc>
      </w:tr>
      <w:tr w:rsidR="0099409A" w14:paraId="2C8A4E31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4A7C79" w14:textId="77777777" w:rsidR="0099409A" w:rsidRDefault="00000000">
            <w:pPr>
              <w:keepLines/>
            </w:pPr>
            <w:r>
              <w:lastRenderedPageBreak/>
              <w:t>Vínculo social</w:t>
            </w:r>
          </w:p>
        </w:tc>
        <w:tc>
          <w:tcPr>
            <w:tcW w:w="74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961AAE" w14:textId="77777777" w:rsidR="0099409A" w:rsidRDefault="00000000">
            <w:pPr>
              <w:keepLines/>
            </w:pPr>
            <w:r>
              <w:t>Enlaces seguros son un requisito recibido; demostrar permisos, expiración y revocación sin exponer cuentas.</w:t>
            </w:r>
          </w:p>
        </w:tc>
      </w:tr>
      <w:tr w:rsidR="0099409A" w14:paraId="5CC7C13B" w14:textId="77777777">
        <w:trPr>
          <w:cantSplit/>
          <w:jc w:val="center"/>
        </w:trPr>
        <w:tc>
          <w:tcPr>
            <w:tcW w:w="198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E6847E" w14:textId="77777777" w:rsidR="0099409A" w:rsidRDefault="00000000">
            <w:pPr>
              <w:keepLines/>
            </w:pPr>
            <w:r>
              <w:t>Trazabilidad</w:t>
            </w:r>
          </w:p>
        </w:tc>
        <w:tc>
          <w:tcPr>
            <w:tcW w:w="7483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5B5AF" w14:textId="77777777" w:rsidR="0099409A" w:rsidRDefault="00000000">
            <w:pPr>
              <w:keepLines/>
            </w:pPr>
            <w:r>
              <w:t>Comparación reproducible de control, latencia y tareas completadas; métricas de actividad, no indicadores clínicos.</w:t>
            </w:r>
          </w:p>
        </w:tc>
      </w:tr>
    </w:tbl>
    <w:p w14:paraId="764CD949" w14:textId="77777777" w:rsidR="0099409A" w:rsidRDefault="0099409A">
      <w:pPr>
        <w:spacing w:after="20"/>
      </w:pPr>
    </w:p>
    <w:p w14:paraId="7D38B216" w14:textId="77777777" w:rsidR="0099409A" w:rsidRDefault="00000000">
      <w:pPr>
        <w:pStyle w:val="Ttulo2"/>
      </w:pPr>
      <w:r>
        <w:t>10.3 Alternativas evaluadas</w:t>
      </w:r>
    </w:p>
    <w:tbl>
      <w:tblPr>
        <w:tblStyle w:val="Tablaconcuadrcula"/>
        <w:tblW w:w="9467" w:type="dxa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2494"/>
        <w:gridCol w:w="4082"/>
      </w:tblGrid>
      <w:tr w:rsidR="0099409A" w14:paraId="47D19027" w14:textId="77777777">
        <w:trPr>
          <w:cantSplit/>
          <w:tblHeader/>
          <w:jc w:val="center"/>
        </w:trPr>
        <w:tc>
          <w:tcPr>
            <w:tcW w:w="2891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14FDD7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Alternativa</w:t>
            </w:r>
          </w:p>
        </w:tc>
        <w:tc>
          <w:tcPr>
            <w:tcW w:w="2494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AE0B8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Ventaja</w:t>
            </w:r>
          </w:p>
        </w:tc>
        <w:tc>
          <w:tcPr>
            <w:tcW w:w="4082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6BD4DA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Motivo de descarte / uso</w:t>
            </w:r>
          </w:p>
        </w:tc>
      </w:tr>
      <w:tr w:rsidR="0099409A" w14:paraId="03D7BA1B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9403A8" w14:textId="77777777" w:rsidR="0099409A" w:rsidRDefault="00000000">
            <w:pPr>
              <w:keepLines/>
            </w:pPr>
            <w:r>
              <w:t>Modelo generativo entrenado por el equipo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5D158E" w14:textId="77777777" w:rsidR="0099409A" w:rsidRDefault="00000000">
            <w:pPr>
              <w:keepLines/>
            </w:pPr>
            <w:r>
              <w:t>Posible investigación generativa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10B40B" w14:textId="77777777" w:rsidR="0099409A" w:rsidRDefault="00000000">
            <w:pPr>
              <w:keepLines/>
            </w:pPr>
            <w:r>
              <w:t>Sin datos ni necesidad demostrada; no requerido por Alloxentric ni incluido en el PMV.</w:t>
            </w:r>
          </w:p>
        </w:tc>
      </w:tr>
      <w:tr w:rsidR="0099409A" w14:paraId="2A0BD1F4" w14:textId="77777777">
        <w:trPr>
          <w:cantSplit/>
          <w:jc w:val="center"/>
        </w:trPr>
        <w:tc>
          <w:tcPr>
            <w:tcW w:w="289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B4274" w14:textId="77777777" w:rsidR="0099409A" w:rsidRDefault="00000000">
            <w:pPr>
              <w:keepLines/>
            </w:pPr>
            <w:r>
              <w:t>Bucles musicales y botones únicamente</w:t>
            </w:r>
          </w:p>
        </w:tc>
        <w:tc>
          <w:tcPr>
            <w:tcW w:w="249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0108CB" w14:textId="77777777" w:rsidR="0099409A" w:rsidRDefault="00000000">
            <w:pPr>
              <w:keepLines/>
            </w:pPr>
            <w:r>
              <w:t>Muy simple y robusto</w:t>
            </w:r>
          </w:p>
        </w:tc>
        <w:tc>
          <w:tcPr>
            <w:tcW w:w="408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B5DD7" w14:textId="77777777" w:rsidR="0099409A" w:rsidRDefault="00000000">
            <w:pPr>
              <w:keepLines/>
            </w:pPr>
            <w:r>
              <w:t>Se mantiene como alternativa, pero ofrece menor expresividad</w:t>
            </w:r>
          </w:p>
        </w:tc>
      </w:tr>
      <w:tr w:rsidR="0099409A" w14:paraId="24F477FE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82571B" w14:textId="77777777" w:rsidR="0099409A" w:rsidRDefault="00000000">
            <w:pPr>
              <w:keepLines/>
            </w:pPr>
            <w:r>
              <w:t>Aplicación web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547C00" w14:textId="77777777" w:rsidR="0099409A" w:rsidRDefault="00000000">
            <w:pPr>
              <w:keepLines/>
            </w:pPr>
            <w:r>
              <w:t>Prototipado veloz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25F9FF" w14:textId="77777777" w:rsidR="0099409A" w:rsidRDefault="00000000">
            <w:pPr>
              <w:keepLines/>
            </w:pPr>
            <w:r>
              <w:t>Útil como evidencia inicial; menor control sobre cámara/audio sin conexión</w:t>
            </w:r>
          </w:p>
        </w:tc>
      </w:tr>
      <w:tr w:rsidR="0099409A" w14:paraId="60D1EEE1" w14:textId="77777777">
        <w:trPr>
          <w:cantSplit/>
          <w:jc w:val="center"/>
        </w:trPr>
        <w:tc>
          <w:tcPr>
            <w:tcW w:w="289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AC0245" w14:textId="77777777" w:rsidR="0099409A" w:rsidRDefault="00000000">
            <w:pPr>
              <w:keepLines/>
            </w:pPr>
            <w:r>
              <w:t>Flutter + MediaPipe + motor por reglas</w:t>
            </w:r>
          </w:p>
        </w:tc>
        <w:tc>
          <w:tcPr>
            <w:tcW w:w="249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FF758" w14:textId="77777777" w:rsidR="0099409A" w:rsidRDefault="00000000">
            <w:pPr>
              <w:keepLines/>
            </w:pPr>
            <w:r>
              <w:t>Reutilización de visión y aporte propio medible</w:t>
            </w:r>
          </w:p>
        </w:tc>
        <w:tc>
          <w:tcPr>
            <w:tcW w:w="408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20C27D" w14:textId="77777777" w:rsidR="0099409A" w:rsidRDefault="00000000">
            <w:pPr>
              <w:keepLines/>
            </w:pPr>
            <w:r>
              <w:t>Base seleccionada; integración Android/iOS debe verificarse.</w:t>
            </w:r>
          </w:p>
        </w:tc>
      </w:tr>
      <w:tr w:rsidR="0099409A" w14:paraId="70A51BA0" w14:textId="77777777">
        <w:trPr>
          <w:cantSplit/>
          <w:jc w:val="center"/>
        </w:trPr>
        <w:tc>
          <w:tcPr>
            <w:tcW w:w="289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C613CA" w14:textId="77777777" w:rsidR="0099409A" w:rsidRDefault="00000000">
            <w:pPr>
              <w:keepLines/>
            </w:pPr>
            <w:r>
              <w:t>Clasificador propio sobre puntos de referencia</w:t>
            </w:r>
          </w:p>
        </w:tc>
        <w:tc>
          <w:tcPr>
            <w:tcW w:w="249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F220D1" w14:textId="77777777" w:rsidR="0099409A" w:rsidRDefault="00000000">
            <w:pPr>
              <w:keepLines/>
            </w:pPr>
            <w:r>
              <w:t>Posible mejora en gestos discretos</w:t>
            </w:r>
          </w:p>
        </w:tc>
        <w:tc>
          <w:tcPr>
            <w:tcW w:w="408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E1FC9E" w14:textId="77777777" w:rsidR="0099409A" w:rsidRDefault="00000000">
            <w:pPr>
              <w:keepLines/>
            </w:pPr>
            <w:r>
              <w:t>Experimento opcional; compararlo con reglas y descartarlo si no mejora.</w:t>
            </w:r>
          </w:p>
        </w:tc>
      </w:tr>
    </w:tbl>
    <w:p w14:paraId="0921CE5A" w14:textId="77777777" w:rsidR="0099409A" w:rsidRDefault="0099409A">
      <w:pPr>
        <w:spacing w:after="20"/>
      </w:pPr>
    </w:p>
    <w:p w14:paraId="70F604AB" w14:textId="77777777" w:rsidR="0099409A" w:rsidRDefault="00000000">
      <w:pPr>
        <w:pStyle w:val="Ttulo2"/>
        <w:pageBreakBefore/>
      </w:pPr>
      <w:r>
        <w:lastRenderedPageBreak/>
        <w:t>10.4 Aporte propio y validación comparativa</w:t>
      </w:r>
    </w:p>
    <w:p w14:paraId="291E1A3F" w14:textId="77777777" w:rsidR="0099409A" w:rsidRDefault="00000000">
      <w:pPr>
        <w:keepLines/>
      </w:pPr>
      <w:r>
        <w:t>El aporte propio consiste en adaptar el control a las personas mayores e integrar el flujo móvil completo. La calibración, estabilización y variaciones melódicas se evaluarán frente a la base recibida mediante el protocolo comparativo. Su desempeño se informará a partir de mediciones durante el desarrollo.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252"/>
        <w:gridCol w:w="3515"/>
      </w:tblGrid>
      <w:tr w:rsidR="0099409A" w14:paraId="5A2B7904" w14:textId="77777777">
        <w:trPr>
          <w:cantSplit/>
          <w:tblHeader/>
          <w:jc w:val="center"/>
        </w:trPr>
        <w:tc>
          <w:tcPr>
            <w:tcW w:w="1701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E19BC3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Capa</w:t>
            </w:r>
          </w:p>
        </w:tc>
        <w:tc>
          <w:tcPr>
            <w:tcW w:w="4252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213626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Base recibida</w:t>
            </w:r>
          </w:p>
        </w:tc>
        <w:tc>
          <w:tcPr>
            <w:tcW w:w="3515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270D06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Aporte propuesto</w:t>
            </w:r>
          </w:p>
        </w:tc>
      </w:tr>
      <w:tr w:rsidR="0099409A" w14:paraId="56A31EC7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CE867D" w14:textId="77777777" w:rsidR="0099409A" w:rsidRDefault="00000000">
            <w:pPr>
              <w:keepLines/>
            </w:pPr>
            <w:r>
              <w:t>Visión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0A42CD" w14:textId="77777777" w:rsidR="0099409A" w:rsidRDefault="00000000">
            <w:pPr>
              <w:keepLines/>
            </w:pPr>
            <w:r>
              <w:t>MediaPipe detecta la mano; el HTML contiene seguimiento y suavizado.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B180B4" w14:textId="77777777" w:rsidR="0099409A" w:rsidRDefault="00000000">
            <w:pPr>
              <w:keepLines/>
            </w:pPr>
            <w:r>
              <w:t>Integración móvil local y control de pérdida de seguimiento; no detector propio.</w:t>
            </w:r>
          </w:p>
        </w:tc>
      </w:tr>
      <w:tr w:rsidR="0099409A" w14:paraId="7F3B1891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0AAA2" w14:textId="77777777" w:rsidR="0099409A" w:rsidRDefault="00000000">
            <w:pPr>
              <w:keepLines/>
            </w:pPr>
            <w:r>
              <w:t>Control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FEE9BC" w14:textId="77777777" w:rsidR="0099409A" w:rsidRDefault="00000000">
            <w:pPr>
              <w:keepLines/>
            </w:pPr>
            <w:r>
              <w:t>Mapeo X/Y y suavizado fijo.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59A5D0" w14:textId="77777777" w:rsidR="0099409A" w:rsidRDefault="00000000">
            <w:pPr>
              <w:keepLines/>
            </w:pPr>
            <w:r>
              <w:t>Calibración del rango cómodo, sensibilidad, zona muerta y estabilización ajustables.</w:t>
            </w:r>
          </w:p>
        </w:tc>
      </w:tr>
      <w:tr w:rsidR="0099409A" w14:paraId="210D4425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2A6432" w14:textId="77777777" w:rsidR="0099409A" w:rsidRDefault="00000000">
            <w:pPr>
              <w:keepLines/>
            </w:pPr>
            <w:r>
              <w:t>Música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528CD6" w14:textId="77777777" w:rsidR="0099409A" w:rsidRDefault="00000000">
            <w:pPr>
              <w:keepLines/>
            </w:pPr>
            <w:r>
              <w:t>Secuenciador pentatónico y tempo/intensidad.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F1A9D6" w14:textId="77777777" w:rsidR="0099409A" w:rsidRDefault="00000000">
            <w:pPr>
              <w:keepLines/>
            </w:pPr>
            <w:r>
              <w:t>Variantes melódicas y acompañamiento coherente sin añadir menús complejos.</w:t>
            </w:r>
          </w:p>
        </w:tc>
      </w:tr>
      <w:tr w:rsidR="0099409A" w14:paraId="00736418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FC0B46" w14:textId="77777777" w:rsidR="0099409A" w:rsidRDefault="00000000">
            <w:pPr>
              <w:keepLines/>
            </w:pPr>
            <w:r>
              <w:t>Experiencia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492904" w14:textId="77777777" w:rsidR="0099409A" w:rsidRDefault="00000000">
            <w:pPr>
              <w:keepLines/>
            </w:pPr>
            <w:r>
              <w:t>Prototipo web y control alternativo.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B734DA" w14:textId="77777777" w:rsidR="0099409A" w:rsidRDefault="00000000">
            <w:pPr>
              <w:keepLines/>
            </w:pPr>
            <w:r>
              <w:t>Mantener el diseño base; guiar, pausar y recuperar; comprobar autonomía de uso.</w:t>
            </w:r>
          </w:p>
        </w:tc>
      </w:tr>
    </w:tbl>
    <w:p w14:paraId="65D3987A" w14:textId="77777777" w:rsidR="0099409A" w:rsidRDefault="00000000">
      <w:pPr>
        <w:pStyle w:val="Ttulo3"/>
      </w:pPr>
      <w:r>
        <w:t>Evaluación principal</w:t>
      </w:r>
    </w:p>
    <w:p w14:paraId="018D5D29" w14:textId="77777777" w:rsidR="0099409A" w:rsidRDefault="00000000">
      <w:pPr>
        <w:keepLines/>
      </w:pPr>
      <w:r>
        <w:t>Comparar A (mapeo fijo y suavizado base) con B (calibración y estabilización propuestas), manteniendo dispositivo, motor sonoro y tareas iguales. Alternar el orden A/B para reducir aprendizaje. Registrar por participante finalización sin ayuda, errores o ajustes involuntarios, valoración de control, pérdida de seguimiento y latencia. Antes de las pruebas, acordar muestra, condiciones y umbrales con docente y contraparte. Reportar todos los resultados y limitaciones; no inventar porcentajes ni inferir mejoras clínicas.</w:t>
      </w:r>
    </w:p>
    <w:p w14:paraId="273BAEDC" w14:textId="77777777" w:rsidR="0099409A" w:rsidRDefault="00000000">
      <w:pPr>
        <w:pStyle w:val="Ttulo3"/>
      </w:pPr>
      <w:r>
        <w:t>Uso autónomo con preparación asistida</w:t>
      </w:r>
    </w:p>
    <w:p w14:paraId="37AFF3E8" w14:textId="77777777" w:rsidR="0099409A" w:rsidRDefault="00000000">
      <w:pPr>
        <w:keepLines/>
      </w:pPr>
      <w:r>
        <w:t>La institución o cuidador crea la cuenta y vincula el dispositivo. En el día a día se buscará que la persona pueda iniciar, dirigir, pausar y guardar sin un profesional al lado, cuando comprenda el flujo. Se proponen instrucciones repetibles, volumen controlable, pausa visible y movimientos dentro de un rango cómodo. Si necesita ayuda, la aplicación debe facilitarla y no sustituirla por una supuesta supervisión automática. La aplicación no evalúa seguridad clínica ni prescribe ejercicios.</w:t>
      </w:r>
    </w:p>
    <w:p w14:paraId="742CE348" w14:textId="77777777" w:rsidR="0099409A" w:rsidRDefault="00000000">
      <w:pPr>
        <w:pStyle w:val="Ttulo3"/>
      </w:pPr>
      <w:r>
        <w:t>Experimento opcional: clasificador propio</w:t>
      </w:r>
    </w:p>
    <w:p w14:paraId="79183B23" w14:textId="77777777" w:rsidR="0099409A" w:rsidRDefault="00000000">
      <w:pPr>
        <w:keepLines/>
      </w:pPr>
      <w:r>
        <w:t>Solo si el PMV está estable y hay datos autorizados, evaluar un clasificador pequeño de gestos discretos sobre puntos de referencia frente a reglas. Separar entrenamiento, validación y prueba por persona, evitando mezclar fotogramas del mismo participante entre conjuntos. Medir macro-F1, confusiones, falsos disparos y costo de inferencia. Los gestos dinámicos necesitarían ventanas temporales y otro protocolo. Adoptar el clasificador únicamente si ofrece una mejora relevante sin perjudicar accesibilidad o latencia; en caso contrario conservar la solución base. No se compromete entrenamiento generativo musical ni del detector desde cero.</w:t>
      </w:r>
    </w:p>
    <w:p w14:paraId="31A1A2D4" w14:textId="77777777" w:rsidR="0099409A" w:rsidRDefault="00000000">
      <w:pPr>
        <w:keepNext/>
        <w:keepLines/>
        <w:pageBreakBefore/>
        <w:spacing w:before="40"/>
      </w:pPr>
      <w:r>
        <w:rPr>
          <w:b/>
          <w:color w:val="D56F25"/>
          <w:sz w:val="18"/>
        </w:rPr>
        <w:lastRenderedPageBreak/>
        <w:t>11</w:t>
      </w:r>
    </w:p>
    <w:p w14:paraId="20F07543" w14:textId="77777777" w:rsidR="0099409A" w:rsidRDefault="00000000">
      <w:pPr>
        <w:pStyle w:val="Ttulo1"/>
        <w:spacing w:before="0"/>
      </w:pPr>
      <w:r>
        <w:t>Plan de pruebas y evidencias</w:t>
      </w:r>
    </w:p>
    <w:p w14:paraId="43CF4170" w14:textId="77777777" w:rsidR="0099409A" w:rsidRDefault="00000000">
      <w:pPr>
        <w:pStyle w:val="Ttulo2"/>
      </w:pPr>
      <w:r>
        <w:t>11.1 Estrategia de pruebas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365"/>
        <w:gridCol w:w="3402"/>
      </w:tblGrid>
      <w:tr w:rsidR="0099409A" w14:paraId="216A2BBF" w14:textId="77777777">
        <w:trPr>
          <w:cantSplit/>
          <w:tblHeader/>
          <w:jc w:val="center"/>
        </w:trPr>
        <w:tc>
          <w:tcPr>
            <w:tcW w:w="1701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0E4513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w="4365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7CA626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Qué se verificará</w:t>
            </w:r>
          </w:p>
        </w:tc>
        <w:tc>
          <w:tcPr>
            <w:tcW w:w="3402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FEB4C8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Herramienta / evidencia</w:t>
            </w:r>
          </w:p>
        </w:tc>
      </w:tr>
      <w:tr w:rsidR="0099409A" w14:paraId="642F376E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1CFA5F" w14:textId="77777777" w:rsidR="0099409A" w:rsidRDefault="00000000">
            <w:pPr>
              <w:keepLines/>
            </w:pPr>
            <w:r>
              <w:t>Unitarias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BDBE47" w14:textId="77777777" w:rsidR="0099409A" w:rsidRDefault="00000000">
            <w:pPr>
              <w:keepLines/>
            </w:pPr>
            <w:r>
              <w:t>Mapeo, calibración, estabilización, armonía, métricas y validaciones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98EFC" w14:textId="77777777" w:rsidR="0099409A" w:rsidRDefault="00000000">
            <w:pPr>
              <w:keepLines/>
            </w:pPr>
            <w:r>
              <w:t>flutter test / pytest, cobertura</w:t>
            </w:r>
          </w:p>
        </w:tc>
      </w:tr>
      <w:tr w:rsidR="0099409A" w14:paraId="34579C74" w14:textId="77777777">
        <w:trPr>
          <w:cantSplit/>
          <w:jc w:val="center"/>
        </w:trPr>
        <w:tc>
          <w:tcPr>
            <w:tcW w:w="170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6E67A8" w14:textId="77777777" w:rsidR="0099409A" w:rsidRDefault="00000000">
            <w:pPr>
              <w:keepLines/>
            </w:pPr>
            <w:r>
              <w:t>Integración</w:t>
            </w:r>
          </w:p>
        </w:tc>
        <w:tc>
          <w:tcPr>
            <w:tcW w:w="436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8B52B3" w14:textId="77777777" w:rsidR="0099409A" w:rsidRDefault="00000000">
            <w:pPr>
              <w:keepLines/>
            </w:pPr>
            <w:r>
              <w:t>API–Azure Blob, idempotencia, M4A, permisos y migraciones</w:t>
            </w:r>
          </w:p>
        </w:tc>
        <w:tc>
          <w:tcPr>
            <w:tcW w:w="340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F07F7C" w14:textId="77777777" w:rsidR="0099409A" w:rsidRDefault="00000000">
            <w:pPr>
              <w:keepLines/>
            </w:pPr>
            <w:r>
              <w:t>pytest + contenedores + registros</w:t>
            </w:r>
          </w:p>
        </w:tc>
      </w:tr>
      <w:tr w:rsidR="0099409A" w14:paraId="33FB5D0D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19D0E7" w14:textId="77777777" w:rsidR="0099409A" w:rsidRDefault="00000000">
            <w:pPr>
              <w:keepLines/>
            </w:pPr>
            <w:r>
              <w:t>Interfaz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7001B1" w14:textId="77777777" w:rsidR="0099409A" w:rsidRDefault="00000000">
            <w:pPr>
              <w:keepLines/>
            </w:pPr>
            <w:r>
              <w:t>Navegación, estados, errores y tamaños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FD999F" w14:textId="77777777" w:rsidR="0099409A" w:rsidRDefault="00000000">
            <w:pPr>
              <w:keepLines/>
            </w:pPr>
            <w:r>
              <w:t>Pruebas de componentes + capturas</w:t>
            </w:r>
          </w:p>
        </w:tc>
      </w:tr>
      <w:tr w:rsidR="0099409A" w14:paraId="5C4A9DAE" w14:textId="77777777">
        <w:trPr>
          <w:cantSplit/>
          <w:jc w:val="center"/>
        </w:trPr>
        <w:tc>
          <w:tcPr>
            <w:tcW w:w="170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2D91F7" w14:textId="77777777" w:rsidR="0099409A" w:rsidRDefault="00000000">
            <w:pPr>
              <w:keepLines/>
            </w:pPr>
            <w:r>
              <w:t>Rendimiento</w:t>
            </w:r>
          </w:p>
        </w:tc>
        <w:tc>
          <w:tcPr>
            <w:tcW w:w="436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458D31" w14:textId="77777777" w:rsidR="0099409A" w:rsidRDefault="00000000">
            <w:pPr>
              <w:keepLines/>
            </w:pPr>
            <w:r>
              <w:t>Latencia gesto–audio, FPS, cortes de audio, CPU y memoria por plataforma</w:t>
            </w:r>
          </w:p>
        </w:tc>
        <w:tc>
          <w:tcPr>
            <w:tcW w:w="340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46702F" w14:textId="77777777" w:rsidR="0099409A" w:rsidRDefault="00000000">
            <w:pPr>
              <w:keepLines/>
            </w:pPr>
            <w:r>
              <w:t>Perfilador y registro de mediciones</w:t>
            </w:r>
          </w:p>
        </w:tc>
      </w:tr>
      <w:tr w:rsidR="0099409A" w14:paraId="04E475FD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8FF78D" w14:textId="77777777" w:rsidR="0099409A" w:rsidRDefault="00000000">
            <w:pPr>
              <w:keepLines/>
            </w:pPr>
            <w:r>
              <w:t>Accesibilidad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189FCE" w14:textId="77777777" w:rsidR="0099409A" w:rsidRDefault="00000000">
            <w:pPr>
              <w:keepLines/>
            </w:pPr>
            <w:r>
              <w:t>Contraste, tamaño, foco, texto y multimodalidad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79BE6" w14:textId="77777777" w:rsidR="0099409A" w:rsidRDefault="00000000">
            <w:pPr>
              <w:keepLines/>
            </w:pPr>
            <w:r>
              <w:t>Lista de comprobación y revisión heurística</w:t>
            </w:r>
          </w:p>
        </w:tc>
      </w:tr>
      <w:tr w:rsidR="0099409A" w14:paraId="2B07B94E" w14:textId="77777777">
        <w:trPr>
          <w:cantSplit/>
          <w:jc w:val="center"/>
        </w:trPr>
        <w:tc>
          <w:tcPr>
            <w:tcW w:w="170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8F1D90" w14:textId="77777777" w:rsidR="0099409A" w:rsidRDefault="00000000">
            <w:pPr>
              <w:keepLines/>
            </w:pPr>
            <w:r>
              <w:t>Usabilidad</w:t>
            </w:r>
          </w:p>
        </w:tc>
        <w:tc>
          <w:tcPr>
            <w:tcW w:w="436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6DEF0F" w14:textId="77777777" w:rsidR="0099409A" w:rsidRDefault="00000000">
            <w:pPr>
              <w:keepLines/>
            </w:pPr>
            <w:r>
              <w:t>Tareas de iniciar, dirigir, pausar y guardar; autonomía sin ayuda continua cuando corresponda</w:t>
            </w:r>
          </w:p>
        </w:tc>
        <w:tc>
          <w:tcPr>
            <w:tcW w:w="340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78F2CF" w14:textId="77777777" w:rsidR="0099409A" w:rsidRDefault="00000000">
            <w:pPr>
              <w:keepLines/>
            </w:pPr>
            <w:r>
              <w:t>Guion, consentimiento y observación</w:t>
            </w:r>
          </w:p>
        </w:tc>
      </w:tr>
      <w:tr w:rsidR="0099409A" w14:paraId="09E1CA60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5CB176" w14:textId="77777777" w:rsidR="0099409A" w:rsidRDefault="00000000">
            <w:pPr>
              <w:keepLines/>
            </w:pPr>
            <w:r>
              <w:t>Seguridad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10EAB0" w14:textId="77777777" w:rsidR="0099409A" w:rsidRDefault="00000000">
            <w:pPr>
              <w:keepLines/>
            </w:pPr>
            <w:r>
              <w:t>Autenticación, permisos, secretos, enlaces y aislamiento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082E37" w14:textId="77777777" w:rsidR="0099409A" w:rsidRDefault="00000000">
            <w:pPr>
              <w:keepLines/>
            </w:pPr>
            <w:r>
              <w:t>Casos negativos + revisión</w:t>
            </w:r>
          </w:p>
        </w:tc>
      </w:tr>
      <w:tr w:rsidR="0099409A" w14:paraId="2DD6222C" w14:textId="77777777">
        <w:trPr>
          <w:cantSplit/>
          <w:jc w:val="center"/>
        </w:trPr>
        <w:tc>
          <w:tcPr>
            <w:tcW w:w="170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D88E9" w14:textId="77777777" w:rsidR="0099409A" w:rsidRDefault="00000000">
            <w:pPr>
              <w:keepLines/>
            </w:pPr>
            <w:r>
              <w:t>Aceptación</w:t>
            </w:r>
          </w:p>
        </w:tc>
        <w:tc>
          <w:tcPr>
            <w:tcW w:w="436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1A29CA" w14:textId="77777777" w:rsidR="0099409A" w:rsidRDefault="00000000">
            <w:pPr>
              <w:keepLines/>
            </w:pPr>
            <w:r>
              <w:t>Recorrido crítico completo</w:t>
            </w:r>
          </w:p>
        </w:tc>
        <w:tc>
          <w:tcPr>
            <w:tcW w:w="340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C1E760" w14:textId="77777777" w:rsidR="0099409A" w:rsidRDefault="00000000">
            <w:pPr>
              <w:keepLines/>
            </w:pPr>
            <w:r>
              <w:t>Demostración reproducible y acta</w:t>
            </w:r>
          </w:p>
        </w:tc>
      </w:tr>
      <w:tr w:rsidR="0099409A" w14:paraId="46071ACB" w14:textId="77777777">
        <w:trPr>
          <w:cantSplit/>
          <w:jc w:val="center"/>
        </w:trPr>
        <w:tc>
          <w:tcPr>
            <w:tcW w:w="170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9B2BA" w14:textId="77777777" w:rsidR="0099409A" w:rsidRDefault="00000000">
            <w:pPr>
              <w:keepLines/>
            </w:pPr>
            <w:r>
              <w:t>Comparativa</w:t>
            </w:r>
          </w:p>
        </w:tc>
        <w:tc>
          <w:tcPr>
            <w:tcW w:w="436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7A3AA6" w14:textId="77777777" w:rsidR="0099409A" w:rsidRDefault="00000000">
            <w:pPr>
              <w:keepLines/>
            </w:pPr>
            <w:r>
              <w:t>Base fija vs calibración/estabilización propuestas; mismo motor y dispositivos</w:t>
            </w:r>
          </w:p>
        </w:tc>
        <w:tc>
          <w:tcPr>
            <w:tcW w:w="340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8CB2B" w14:textId="77777777" w:rsidR="0099409A" w:rsidRDefault="00000000">
            <w:pPr>
              <w:keepLines/>
            </w:pPr>
            <w:r>
              <w:t>Orden alternado, participantes consentidos, resultados por persona</w:t>
            </w:r>
          </w:p>
        </w:tc>
      </w:tr>
    </w:tbl>
    <w:p w14:paraId="199BC659" w14:textId="77777777" w:rsidR="0099409A" w:rsidRDefault="0099409A">
      <w:pPr>
        <w:spacing w:after="20"/>
      </w:pPr>
    </w:p>
    <w:p w14:paraId="08150DB1" w14:textId="77777777" w:rsidR="0099409A" w:rsidRDefault="00000000">
      <w:pPr>
        <w:pStyle w:val="Ttulo2"/>
      </w:pPr>
      <w:r>
        <w:t>11.2 Matriz de evidencia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3628"/>
        <w:gridCol w:w="2835"/>
      </w:tblGrid>
      <w:tr w:rsidR="0099409A" w14:paraId="01FC8F72" w14:textId="77777777">
        <w:trPr>
          <w:cantSplit/>
          <w:tblHeader/>
          <w:jc w:val="center"/>
        </w:trPr>
        <w:tc>
          <w:tcPr>
            <w:tcW w:w="3005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BAEC1C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w="3628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00B979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Ubicación</w:t>
            </w:r>
          </w:p>
        </w:tc>
        <w:tc>
          <w:tcPr>
            <w:tcW w:w="2835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D845DB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Actualización</w:t>
            </w:r>
          </w:p>
        </w:tc>
      </w:tr>
      <w:tr w:rsidR="0099409A" w14:paraId="39B0DADF" w14:textId="77777777">
        <w:trPr>
          <w:cantSplit/>
          <w:jc w:val="center"/>
        </w:trPr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17B452" w14:textId="77777777" w:rsidR="0099409A" w:rsidRDefault="00000000">
            <w:pPr>
              <w:keepLines/>
            </w:pPr>
            <w:r>
              <w:t>Código y contribución individual</w:t>
            </w:r>
          </w:p>
        </w:tc>
        <w:tc>
          <w:tcPr>
            <w:tcW w:w="36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6D9891" w14:textId="77777777" w:rsidR="0099409A" w:rsidRDefault="00000000">
            <w:pPr>
              <w:keepLines/>
            </w:pPr>
            <w:r>
              <w:t>Registros de cambios y solicitudes de integración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82B6F0" w14:textId="77777777" w:rsidR="0099409A" w:rsidRDefault="00000000">
            <w:pPr>
              <w:keepLines/>
            </w:pPr>
            <w:r>
              <w:t>Cada historia</w:t>
            </w:r>
          </w:p>
        </w:tc>
      </w:tr>
      <w:tr w:rsidR="0099409A" w14:paraId="7F50F626" w14:textId="77777777">
        <w:trPr>
          <w:cantSplit/>
          <w:jc w:val="center"/>
        </w:trPr>
        <w:tc>
          <w:tcPr>
            <w:tcW w:w="300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C97401" w14:textId="77777777" w:rsidR="0099409A" w:rsidRDefault="00000000">
            <w:pPr>
              <w:keepLines/>
            </w:pPr>
            <w:r>
              <w:t>Plan y avance</w:t>
            </w:r>
          </w:p>
        </w:tc>
        <w:tc>
          <w:tcPr>
            <w:tcW w:w="362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741FC8" w14:textId="77777777" w:rsidR="0099409A" w:rsidRDefault="00000000">
            <w:pPr>
              <w:keepLines/>
            </w:pPr>
            <w:r>
              <w:t>GitHub Projects / tareas</w:t>
            </w:r>
          </w:p>
        </w:tc>
        <w:tc>
          <w:tcPr>
            <w:tcW w:w="283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F41832" w14:textId="77777777" w:rsidR="0099409A" w:rsidRDefault="00000000">
            <w:pPr>
              <w:keepLines/>
            </w:pPr>
            <w:r>
              <w:t>Mínimo semanal</w:t>
            </w:r>
          </w:p>
        </w:tc>
      </w:tr>
      <w:tr w:rsidR="0099409A" w14:paraId="4716F21A" w14:textId="77777777">
        <w:trPr>
          <w:cantSplit/>
          <w:jc w:val="center"/>
        </w:trPr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014A7" w14:textId="77777777" w:rsidR="0099409A" w:rsidRDefault="00000000">
            <w:pPr>
              <w:keepLines/>
            </w:pPr>
            <w:r>
              <w:t>Arquitectura y datos</w:t>
            </w:r>
          </w:p>
        </w:tc>
        <w:tc>
          <w:tcPr>
            <w:tcW w:w="36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252674" w14:textId="77777777" w:rsidR="0099409A" w:rsidRDefault="00000000">
            <w:pPr>
              <w:keepLines/>
            </w:pPr>
            <w:r>
              <w:t>Carpeta de arquitectura + decisiones + diagramas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411D88" w14:textId="77777777" w:rsidR="0099409A" w:rsidRDefault="00000000">
            <w:pPr>
              <w:keepLines/>
            </w:pPr>
            <w:r>
              <w:t>Ante cambios</w:t>
            </w:r>
          </w:p>
        </w:tc>
      </w:tr>
      <w:tr w:rsidR="0099409A" w14:paraId="3E0F0D29" w14:textId="77777777">
        <w:trPr>
          <w:cantSplit/>
          <w:jc w:val="center"/>
        </w:trPr>
        <w:tc>
          <w:tcPr>
            <w:tcW w:w="300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52A77C" w14:textId="77777777" w:rsidR="0099409A" w:rsidRDefault="00000000">
            <w:pPr>
              <w:keepLines/>
            </w:pPr>
            <w:r>
              <w:lastRenderedPageBreak/>
              <w:t>Pruebas</w:t>
            </w:r>
          </w:p>
        </w:tc>
        <w:tc>
          <w:tcPr>
            <w:tcW w:w="362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F02A4C" w14:textId="77777777" w:rsidR="0099409A" w:rsidRDefault="00000000">
            <w:pPr>
              <w:keepLines/>
            </w:pPr>
            <w:r>
              <w:t>Integración continua, reportes y carpeta de pruebas</w:t>
            </w:r>
          </w:p>
        </w:tc>
        <w:tc>
          <w:tcPr>
            <w:tcW w:w="283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936ED1" w14:textId="77777777" w:rsidR="0099409A" w:rsidRDefault="00000000">
            <w:pPr>
              <w:keepLines/>
            </w:pPr>
            <w:r>
              <w:t>Cada versión publicada</w:t>
            </w:r>
          </w:p>
        </w:tc>
      </w:tr>
      <w:tr w:rsidR="0099409A" w14:paraId="3CFD613D" w14:textId="77777777">
        <w:trPr>
          <w:cantSplit/>
          <w:jc w:val="center"/>
        </w:trPr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78B170" w14:textId="77777777" w:rsidR="0099409A" w:rsidRDefault="00000000">
            <w:pPr>
              <w:keepLines/>
            </w:pPr>
            <w:r>
              <w:t>Demostraciones</w:t>
            </w:r>
          </w:p>
        </w:tc>
        <w:tc>
          <w:tcPr>
            <w:tcW w:w="36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3C03D5" w14:textId="77777777" w:rsidR="0099409A" w:rsidRDefault="00000000">
            <w:pPr>
              <w:keepLines/>
            </w:pPr>
            <w:r>
              <w:t>Versiones publicadas y videos breves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6BDCAB" w14:textId="77777777" w:rsidR="0099409A" w:rsidRDefault="00000000">
            <w:pPr>
              <w:keepLines/>
            </w:pPr>
            <w:r>
              <w:t>Cada hito</w:t>
            </w:r>
          </w:p>
        </w:tc>
      </w:tr>
      <w:tr w:rsidR="0099409A" w14:paraId="0765864A" w14:textId="77777777">
        <w:trPr>
          <w:cantSplit/>
          <w:jc w:val="center"/>
        </w:trPr>
        <w:tc>
          <w:tcPr>
            <w:tcW w:w="300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88482F" w14:textId="77777777" w:rsidR="0099409A" w:rsidRDefault="00000000">
            <w:pPr>
              <w:keepLines/>
            </w:pPr>
            <w:r>
              <w:t>Manual</w:t>
            </w:r>
          </w:p>
        </w:tc>
        <w:tc>
          <w:tcPr>
            <w:tcW w:w="362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4629EA" w14:textId="77777777" w:rsidR="0099409A" w:rsidRDefault="00000000">
            <w:pPr>
              <w:keepLines/>
            </w:pPr>
            <w:r>
              <w:t>Documento de inicio + manual de usuario</w:t>
            </w:r>
          </w:p>
        </w:tc>
        <w:tc>
          <w:tcPr>
            <w:tcW w:w="283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2ACA1" w14:textId="77777777" w:rsidR="0099409A" w:rsidRDefault="00000000">
            <w:pPr>
              <w:keepLines/>
            </w:pPr>
            <w:r>
              <w:t>Desde semana 8</w:t>
            </w:r>
          </w:p>
        </w:tc>
      </w:tr>
      <w:tr w:rsidR="0099409A" w14:paraId="5518E6DF" w14:textId="77777777">
        <w:trPr>
          <w:cantSplit/>
          <w:jc w:val="center"/>
        </w:trPr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DD8AA4" w14:textId="77777777" w:rsidR="0099409A" w:rsidRDefault="00000000">
            <w:pPr>
              <w:keepLines/>
            </w:pPr>
            <w:r>
              <w:t>Retroalimentación</w:t>
            </w:r>
          </w:p>
        </w:tc>
        <w:tc>
          <w:tcPr>
            <w:tcW w:w="36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1C938A" w14:textId="77777777" w:rsidR="0099409A" w:rsidRDefault="00000000">
            <w:pPr>
              <w:keepLines/>
            </w:pPr>
            <w:r>
              <w:t>Actas y decisiones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54E66D" w14:textId="77777777" w:rsidR="0099409A" w:rsidRDefault="00000000">
            <w:pPr>
              <w:keepLines/>
            </w:pPr>
            <w:r>
              <w:t>Cada reunión</w:t>
            </w:r>
          </w:p>
        </w:tc>
      </w:tr>
    </w:tbl>
    <w:p w14:paraId="375DDBD8" w14:textId="77777777" w:rsidR="0099409A" w:rsidRDefault="0099409A">
      <w:pPr>
        <w:spacing w:after="20"/>
      </w:pPr>
    </w:p>
    <w:p w14:paraId="26C7B75A" w14:textId="77777777" w:rsidR="0099409A" w:rsidRDefault="00000000">
      <w:pPr>
        <w:pStyle w:val="Ttulo2"/>
      </w:pPr>
      <w:r>
        <w:t>11.3 Evidencias disponibles al cierre de Fase 1</w:t>
      </w:r>
    </w:p>
    <w:p w14:paraId="56D1AEEB" w14:textId="77777777" w:rsidR="0099409A" w:rsidRDefault="00000000">
      <w:pPr>
        <w:pStyle w:val="Listaconvietas"/>
        <w:keepLines/>
        <w:spacing w:after="70"/>
        <w:ind w:left="312" w:hanging="142"/>
      </w:pPr>
      <w:r>
        <w:t>HTML original de Alloxentric: contiene MediaPipe Hands, Web Audio, mapeo tempo/intensidad, grabación de eventos y alternativa táctil; no demuestra aún integración móvil completa. [S2]</w:t>
      </w:r>
    </w:p>
    <w:p w14:paraId="45304231" w14:textId="77777777" w:rsidR="0099409A" w:rsidRDefault="00000000">
      <w:pPr>
        <w:pStyle w:val="Listaconvietas"/>
        <w:keepLines/>
        <w:spacing w:after="70"/>
        <w:ind w:left="312" w:hanging="142"/>
      </w:pPr>
      <w:r>
        <w:t>Servidor FastAPI recibido: código, Docker, PostgreSQL/MinIO y pruebas incluidas. No se afirma aquí ejecución completa de pruebas ni despliegue Azure. [S3]</w:t>
      </w:r>
    </w:p>
    <w:p w14:paraId="67681CF4" w14:textId="77777777" w:rsidR="0099409A" w:rsidRDefault="00000000">
      <w:pPr>
        <w:pStyle w:val="Listaconvietas"/>
        <w:keepLines/>
        <w:spacing w:after="70"/>
        <w:ind w:left="312" w:hanging="142"/>
      </w:pPr>
      <w:r>
        <w:t>Documentos de objetivos, plan de la plataforma, funcionalidades y estándares de Alloxentric; acuerdos de reunión comunicados por el equipo, pendientes de formalización.</w:t>
      </w:r>
    </w:p>
    <w:p w14:paraId="202B9D9A" w14:textId="77777777" w:rsidR="0099409A" w:rsidRDefault="00000000">
      <w:pPr>
        <w:pStyle w:val="Listaconvietas"/>
        <w:keepLines/>
        <w:spacing w:after="70"/>
        <w:ind w:left="312" w:hanging="142"/>
      </w:pPr>
      <w:r>
        <w:t>Demostración web adaptada con control táctil/ratón y ambientes melódicos: referencia de experiencia, distinta del HTML original con cámara. Informe, lista de trabajo y PPT actualizados; no son un PMV móvil ya terminado.</w:t>
      </w:r>
    </w:p>
    <w:p w14:paraId="4449D212" w14:textId="77777777" w:rsidR="0099409A" w:rsidRDefault="00000000">
      <w:r>
        <w:br w:type="page"/>
      </w:r>
    </w:p>
    <w:p w14:paraId="5F0CCE0F" w14:textId="77777777" w:rsidR="0099409A" w:rsidRDefault="00000000">
      <w:pPr>
        <w:keepNext/>
        <w:keepLines/>
        <w:spacing w:before="40"/>
      </w:pPr>
      <w:r>
        <w:rPr>
          <w:b/>
          <w:color w:val="D56F25"/>
          <w:sz w:val="18"/>
        </w:rPr>
        <w:lastRenderedPageBreak/>
        <w:t>12</w:t>
      </w:r>
    </w:p>
    <w:p w14:paraId="094A0745" w14:textId="77777777" w:rsidR="0099409A" w:rsidRDefault="00000000">
      <w:pPr>
        <w:pStyle w:val="Ttulo1"/>
        <w:spacing w:before="0"/>
      </w:pPr>
      <w:r>
        <w:t>Conclusiones y reflexiones individuales</w:t>
      </w:r>
    </w:p>
    <w:p w14:paraId="7805922B" w14:textId="77777777" w:rsidR="0099409A" w:rsidRDefault="00000000">
      <w:pPr>
        <w:keepNext/>
        <w:keepLines/>
        <w:spacing w:after="200"/>
      </w:pPr>
      <w:r>
        <w:rPr>
          <w:i/>
          <w:color w:val="5B6B67"/>
        </w:rPr>
        <w:t>Conclusiones y reflexiones sobre la definición del proyecto y la contribución de cada integrante</w:t>
      </w:r>
    </w:p>
    <w:p w14:paraId="08C56CFE" w14:textId="77777777" w:rsidR="0099409A" w:rsidRDefault="00000000">
      <w:pPr>
        <w:pStyle w:val="Ttulo2"/>
      </w:pPr>
      <w:r>
        <w:t>12.1 Conclusiones individuales</w:t>
      </w:r>
    </w:p>
    <w:p w14:paraId="18F2F902" w14:textId="77777777" w:rsidR="0099409A" w:rsidRDefault="00000000">
      <w:pPr>
        <w:pStyle w:val="Ttulo3"/>
      </w:pPr>
      <w:r>
        <w:t>Jorge Ceballos</w:t>
      </w:r>
    </w:p>
    <w:p w14:paraId="3C478610" w14:textId="77777777" w:rsidR="0099409A" w:rsidRDefault="00000000">
      <w:pPr>
        <w:keepLines/>
      </w:pPr>
      <w:r>
        <w:t>AgeCare Director Musical es un proyecto Capstone pertinente porque combina una necesidad de accesibilidad con un desafío de ingeniería de extremo a extremo. Android e iOS forman parte del producto mínimo viable, por lo que las pruebas de cámara, audio y dispositivos deben comenzar temprano. Se reutilizará un modelo preentrenado de seguimiento de manos. Mi aporte propuesto es la música expresiva y la adaptación al rango cómodo de movimiento, respaldadas por una comparación con la base existente. La viabilidad depende de los equipos, la firma de aplicaciones, el acceso a Azure y el permiso para utilizar el código recibido. Este enfoque conecta mi experiencia musical y como DJ con un trabajo de ingeniería de software medible.</w:t>
      </w:r>
    </w:p>
    <w:p w14:paraId="1EEEE077" w14:textId="77777777" w:rsidR="0099409A" w:rsidRDefault="00000000">
      <w:pPr>
        <w:pStyle w:val="Ttulo3"/>
      </w:pPr>
      <w:r>
        <w:t>Juan Marinan</w:t>
      </w:r>
    </w:p>
    <w:p w14:paraId="4D26081A" w14:textId="77777777" w:rsidR="0099409A" w:rsidRDefault="00000000">
      <w:pPr>
        <w:keepLines/>
      </w:pPr>
      <w:r>
        <w:t>AgeCare Director Musical plantea una oportunidad de desarrollar una aplicación móvil cuya calidad depende de la facilidad de uso y de la integración técnica. Mi aporte se centrará en Flutter, la accesibilidad de la interfaz y la persistencia local. El prototipo recibido servirá como referencia, pero el producto deberá comprobarse en Android e iOS. Considero fundamental validar instrucciones, pausa, navegación y recuperación de sesiones con evidencia de pruebas, para que la aplicación resulte comprensible y consistente con las necesidades de las personas mayores.</w:t>
      </w:r>
    </w:p>
    <w:p w14:paraId="4711A33D" w14:textId="77777777" w:rsidR="0099409A" w:rsidRDefault="00000000">
      <w:pPr>
        <w:pStyle w:val="Ttulo3"/>
      </w:pPr>
      <w:r>
        <w:t>Alan Bravo</w:t>
      </w:r>
    </w:p>
    <w:p w14:paraId="0AB0342E" w14:textId="77777777" w:rsidR="0099409A" w:rsidRDefault="00000000">
      <w:pPr>
        <w:keepLines/>
      </w:pPr>
      <w:r>
        <w:t>La propuesta requiere integrar la interacción musical con servicios confiables de almacenamiento, sincronización y compartición. Mi aporte se centrará en FastAPI, PostgreSQL y Azure, incluyendo métricas, permisos y recuperación ante errores de comunicación. La existencia de código inicial permite avanzar sobre una base concreta, pero exige verificar contratos y adaptar el almacenamiento. El resultado deberá demostrar que las sesiones y sus datos se conservan correctamente y que el acceso a las canciones compartidas respeta los permisos definidos.</w:t>
      </w:r>
    </w:p>
    <w:p w14:paraId="24CE7419" w14:textId="77777777" w:rsidR="0099409A" w:rsidRDefault="00000000">
      <w:pPr>
        <w:pStyle w:val="Ttulo2"/>
        <w:pageBreakBefore/>
      </w:pPr>
      <w:r>
        <w:lastRenderedPageBreak/>
        <w:t>12.2 Reflexiones individuales</w:t>
      </w:r>
    </w:p>
    <w:p w14:paraId="1F489D14" w14:textId="77777777" w:rsidR="0099409A" w:rsidRDefault="00000000">
      <w:pPr>
        <w:pStyle w:val="Ttulo3"/>
      </w:pPr>
      <w:r>
        <w:t>Jorge Ceballos</w:t>
      </w:r>
    </w:p>
    <w:p w14:paraId="3FBED25F" w14:textId="77777777" w:rsidR="0099409A" w:rsidRDefault="00000000">
      <w:pPr>
        <w:keepLines/>
      </w:pPr>
      <w:r>
        <w:t>Considero esencial distinguir los requisitos de la organización, las propuestas del equipo y los resultados que realmente logremos medir. Reutilizar MediaPipe es una decisión de ingeniería que permite concentrar mi aporte en el control gestual y la experiencia musical. Mi principal desafío será transformar mi conocimiento musical en funciones accesibles y comparar la adaptación con la base existente. La autonomía de uso deberá evaluarse con personas representativas, sin atribuir beneficios terapéuticos que no formen parte de una validación clínica.</w:t>
      </w:r>
    </w:p>
    <w:p w14:paraId="169952A4" w14:textId="77777777" w:rsidR="0099409A" w:rsidRDefault="00000000">
      <w:pPr>
        <w:pStyle w:val="Ttulo3"/>
      </w:pPr>
      <w:r>
        <w:t>Juan Marinan</w:t>
      </w:r>
    </w:p>
    <w:p w14:paraId="13042609" w14:textId="77777777" w:rsidR="0099409A" w:rsidRDefault="00000000">
      <w:pPr>
        <w:keepLines/>
      </w:pPr>
      <w:r>
        <w:t>Para mí, la accesibilidad debe orientar el desarrollo desde el inicio. Una función técnicamente correcta puede resultar difícil de utilizar si sus instrucciones, controles o respuestas no son comprensibles. Mi prioridad será mantener un flujo sencillo y comprobarlo en ambos sistemas móviles, considerando también errores de cámara y falta de conexión. Espero fortalecer mi capacidad para estimar tareas, revisar código y convertir observaciones de uso en mejoras concretas de la aplicación.</w:t>
      </w:r>
    </w:p>
    <w:p w14:paraId="2133F38C" w14:textId="77777777" w:rsidR="0099409A" w:rsidRDefault="00000000">
      <w:pPr>
        <w:pStyle w:val="Ttulo3"/>
      </w:pPr>
      <w:r>
        <w:t>Alan Bravo</w:t>
      </w:r>
    </w:p>
    <w:p w14:paraId="61131840" w14:textId="77777777" w:rsidR="0099409A" w:rsidRDefault="00000000">
      <w:pPr>
        <w:keepLines/>
      </w:pPr>
      <w:r>
        <w:t>Considero que la integración exige la misma atención que la creación de nuevas funciones. Un problema de permisos, datos o sincronización puede impedir que una sesión musical se recupere o comparta correctamente. Mi prioridad será construir servicios trazables, con validaciones, migraciones y pruebas de reintento. El proyecto representa una oportunidad para fortalecer mis conocimientos de servidor, bases de datos y despliegue, y para coordinar contratos claros con la aplicación móvil.</w:t>
      </w:r>
    </w:p>
    <w:p w14:paraId="349639A6" w14:textId="77777777" w:rsidR="0099409A" w:rsidRDefault="00000000">
      <w:r>
        <w:br w:type="page"/>
      </w:r>
    </w:p>
    <w:p w14:paraId="022E6C73" w14:textId="77777777" w:rsidR="0099409A" w:rsidRDefault="00000000">
      <w:pPr>
        <w:keepNext/>
        <w:keepLines/>
        <w:spacing w:before="40"/>
      </w:pPr>
      <w:r>
        <w:rPr>
          <w:b/>
          <w:color w:val="D56F25"/>
          <w:sz w:val="18"/>
        </w:rPr>
        <w:lastRenderedPageBreak/>
        <w:t>13</w:t>
      </w:r>
    </w:p>
    <w:p w14:paraId="4A0334C5" w14:textId="77777777" w:rsidR="0099409A" w:rsidRDefault="00000000">
      <w:pPr>
        <w:pStyle w:val="Ttulo1"/>
        <w:spacing w:before="0"/>
      </w:pPr>
      <w:r>
        <w:t>Bibliografía y gestión de dependencias</w:t>
      </w:r>
    </w:p>
    <w:p w14:paraId="780C3DDC" w14:textId="77777777" w:rsidR="0099409A" w:rsidRDefault="00000000">
      <w:pPr>
        <w:pStyle w:val="Ttulo2"/>
      </w:pPr>
      <w:r>
        <w:t>13.1 Bibliografía</w:t>
      </w:r>
    </w:p>
    <w:p w14:paraId="08AE1F08" w14:textId="77777777" w:rsidR="0099409A" w:rsidRDefault="00000000">
      <w:pPr>
        <w:keepLines/>
        <w:ind w:left="369" w:hanging="369"/>
      </w:pPr>
      <w:r>
        <w:rPr>
          <w:sz w:val="20"/>
        </w:rPr>
        <w:t>[S6] Duoc UC. (2026). Instructivo CAPSTONE 2026, pp. 9–13 y anexos: hitos, inglés, metodología y GitHub.</w:t>
      </w:r>
    </w:p>
    <w:p w14:paraId="1AE91DFF" w14:textId="77777777" w:rsidR="0099409A" w:rsidRDefault="00000000">
      <w:pPr>
        <w:keepLines/>
        <w:ind w:left="369" w:hanging="369"/>
      </w:pPr>
      <w:r>
        <w:rPr>
          <w:sz w:val="20"/>
        </w:rPr>
        <w:t>Duoc UC. (2026). Evaluación Fase 1: Formativa Definición Proyecto APT (PTY4614).</w:t>
      </w:r>
    </w:p>
    <w:p w14:paraId="7C3079ED" w14:textId="77777777" w:rsidR="0099409A" w:rsidRDefault="00000000">
      <w:pPr>
        <w:keepLines/>
        <w:ind w:left="369" w:hanging="369"/>
      </w:pPr>
      <w:r>
        <w:rPr>
          <w:sz w:val="20"/>
        </w:rPr>
        <w:t>Duoc UC. (2026). Recomendaciones para la presentación de Fase 1.</w:t>
      </w:r>
    </w:p>
    <w:p w14:paraId="6AC28570" w14:textId="77777777" w:rsidR="0099409A" w:rsidRDefault="00000000">
      <w:pPr>
        <w:keepLines/>
        <w:ind w:left="369" w:hanging="369"/>
      </w:pPr>
      <w:r>
        <w:rPr>
          <w:sz w:val="20"/>
        </w:rPr>
        <w:t>[S1] Alloxentric. (2026). AgeCare_Objetivos_Generales_y_Especificos_v1.docx, sección 3.4, p. 6. Fuente principal del alcance musical documentado.</w:t>
      </w:r>
    </w:p>
    <w:p w14:paraId="4385FBC5" w14:textId="77777777" w:rsidR="0099409A" w:rsidRDefault="00000000">
      <w:pPr>
        <w:keepLines/>
        <w:ind w:left="369" w:hanging="369"/>
      </w:pPr>
      <w:r>
        <w:rPr>
          <w:sz w:val="20"/>
        </w:rPr>
        <w:t>Alloxentric. (2026). AgeCare_Plan_de_Desarrollo_v1.docx. Plan de la plataforma completa; no equivale al calendario ni a la dotación del equipo Capstone.</w:t>
      </w:r>
    </w:p>
    <w:p w14:paraId="0618857E" w14:textId="77777777" w:rsidR="0099409A" w:rsidRDefault="00000000">
      <w:pPr>
        <w:keepLines/>
        <w:ind w:left="369" w:hanging="369"/>
      </w:pPr>
      <w:r>
        <w:rPr>
          <w:sz w:val="20"/>
        </w:rPr>
        <w:t>Alloxentric. (2026). Funcionalidades_App_Cuidado_Adultos_Mayores_v1.docx, sección 6.1. El asistente IA de comunicación es otro módulo.</w:t>
      </w:r>
    </w:p>
    <w:p w14:paraId="75C5ECD7" w14:textId="77777777" w:rsidR="0099409A" w:rsidRDefault="00000000">
      <w:pPr>
        <w:keepLines/>
        <w:ind w:left="369" w:hanging="369"/>
      </w:pPr>
      <w:r>
        <w:rPr>
          <w:sz w:val="20"/>
        </w:rPr>
        <w:t>[S5] Alloxentric. (2026). Especificación Técnica de Estándares Transversales y Capacidades Comerciales. Lineamientos generales a aterrizar con la contraparte.</w:t>
      </w:r>
    </w:p>
    <w:p w14:paraId="451BEB8B" w14:textId="77777777" w:rsidR="0099409A" w:rsidRDefault="00000000">
      <w:pPr>
        <w:keepLines/>
        <w:ind w:left="369" w:hanging="369"/>
      </w:pPr>
      <w:r>
        <w:rPr>
          <w:sz w:val="20"/>
        </w:rPr>
        <w:t>[S2–S3] Alloxentric. (2026). AgeCare_Director_Musical.html (cámara, música y suavizado) y agecare-backend.zip (implementación inicial, contratos y pendientes).</w:t>
      </w:r>
    </w:p>
    <w:p w14:paraId="5B27FBA7" w14:textId="77777777" w:rsidR="0099409A" w:rsidRDefault="00000000">
      <w:pPr>
        <w:keepLines/>
        <w:ind w:left="369" w:hanging="369"/>
      </w:pPr>
      <w:r>
        <w:rPr>
          <w:sz w:val="20"/>
        </w:rPr>
        <w:t>Pantaleo, G., &amp; Rinaudo, L. (2015). Ingeniería de software. Alfaomega.</w:t>
      </w:r>
    </w:p>
    <w:p w14:paraId="27EE0C70" w14:textId="77777777" w:rsidR="0099409A" w:rsidRDefault="00000000">
      <w:pPr>
        <w:keepLines/>
        <w:ind w:left="369" w:hanging="369"/>
      </w:pPr>
      <w:r>
        <w:rPr>
          <w:sz w:val="20"/>
        </w:rPr>
        <w:t>Instituto de Dirección de Proyectos (PMI). (2017). Guía de los fundamentos para la dirección de proyectos (Guía del PMBOK), 6.ª edición. Título traducido al español.</w:t>
      </w:r>
    </w:p>
    <w:p w14:paraId="725FE533" w14:textId="77777777" w:rsidR="0099409A" w:rsidRDefault="00000000">
      <w:pPr>
        <w:keepLines/>
        <w:ind w:left="369" w:hanging="369"/>
      </w:pPr>
      <w:r>
        <w:rPr>
          <w:sz w:val="20"/>
        </w:rPr>
        <w:t>Sommerville, I. (2011). Ingeniería de software (9.ª ed.). Pearson Educación.</w:t>
      </w:r>
    </w:p>
    <w:p w14:paraId="63E8BE6D" w14:textId="77777777" w:rsidR="0099409A" w:rsidRDefault="00000000">
      <w:pPr>
        <w:keepLines/>
        <w:ind w:left="369" w:hanging="369"/>
      </w:pPr>
      <w:r>
        <w:rPr>
          <w:sz w:val="20"/>
        </w:rPr>
        <w:t>Consorcio de la Web (W3C). (2023). Pautas de accesibilidad para el contenido web (WCAG) 2.2. Referencia de criterios aplicables, no certificación de la aplicación. https://www.w3.org/TR/WCAG22/</w:t>
      </w:r>
    </w:p>
    <w:p w14:paraId="72DE40D3" w14:textId="77777777" w:rsidR="0099409A" w:rsidRDefault="00000000">
      <w:pPr>
        <w:keepLines/>
      </w:pPr>
      <w:r>
        <w:t>[S4] Alloxentric. (2026). Descripcion_Proyectos_S2_2026.pdf, p. 39: alcance inicial propuesto y modelos generativos musicales opcionales.</w:t>
      </w:r>
    </w:p>
    <w:p w14:paraId="5369C7B3" w14:textId="77777777" w:rsidR="0099409A" w:rsidRDefault="00000000">
      <w:pPr>
        <w:keepLines/>
      </w:pPr>
      <w:r>
        <w:t>[A1] Equipo Capstone Grupo 7. (2026). Registro de alcance comunicado por Jorge Ceballos tras la reunión con Alloxentric: Android e iOS, Flutter, FastAPI, PostgreSQL, Azure y propósito de estimulación y acompañamiento. La formalización de recursos y criterios se gestiona mediante las acciones de la sección 13.2.</w:t>
      </w:r>
    </w:p>
    <w:p w14:paraId="1C1F1158" w14:textId="77777777" w:rsidR="0099409A" w:rsidRDefault="00000000">
      <w:pPr>
        <w:keepLines/>
      </w:pPr>
      <w:r>
        <w:t>[S7] Google AI Edge. Guía de detección de puntos de referencia de la mano. https://developers.google.com/edge/mediapipe/solutions/vision/hand_landmarker (consulta: 7 de septiembre de 2026).</w:t>
      </w:r>
    </w:p>
    <w:p w14:paraId="6EE92559" w14:textId="77777777" w:rsidR="0099409A" w:rsidRDefault="00000000">
      <w:pPr>
        <w:keepLines/>
      </w:pPr>
      <w:r>
        <w:t>[S8] Flutter. Compilación y distribución de una aplicación iOS; Compilación y distribución de una aplicación Android. https://docs.flutter.dev/deployment/ios · https://docs.flutter.dev/deployment/android (consulta: 7 de septiembre de 2026).</w:t>
      </w:r>
    </w:p>
    <w:p w14:paraId="0764C841" w14:textId="77777777" w:rsidR="00635D4C" w:rsidRDefault="00635D4C">
      <w:pPr>
        <w:pStyle w:val="Ttulo2"/>
      </w:pPr>
    </w:p>
    <w:p w14:paraId="32F78DDA" w14:textId="77777777" w:rsidR="00635D4C" w:rsidRDefault="00635D4C">
      <w:pPr>
        <w:pStyle w:val="Ttulo2"/>
      </w:pPr>
    </w:p>
    <w:p w14:paraId="391B6E84" w14:textId="77777777" w:rsidR="00635D4C" w:rsidRPr="00635D4C" w:rsidRDefault="00635D4C" w:rsidP="00635D4C"/>
    <w:p w14:paraId="014AB302" w14:textId="5E09A289" w:rsidR="0099409A" w:rsidRDefault="00000000">
      <w:pPr>
        <w:pStyle w:val="Ttulo2"/>
      </w:pPr>
      <w:r>
        <w:lastRenderedPageBreak/>
        <w:t>13.2 Gestión de recursos y acuerdos externos</w:t>
      </w:r>
    </w:p>
    <w:tbl>
      <w:tblPr>
        <w:tblStyle w:val="Tablaconcuadrcula"/>
        <w:tblW w:w="9467" w:type="dxa"/>
        <w:jc w:val="center"/>
        <w:tblLayout w:type="fixed"/>
        <w:tblLook w:val="04A0" w:firstRow="1" w:lastRow="0" w:firstColumn="1" w:lastColumn="0" w:noHBand="0" w:noVBand="1"/>
      </w:tblPr>
      <w:tblGrid>
        <w:gridCol w:w="505"/>
        <w:gridCol w:w="5043"/>
        <w:gridCol w:w="2161"/>
        <w:gridCol w:w="1758"/>
      </w:tblGrid>
      <w:tr w:rsidR="0099409A" w14:paraId="0AA30410" w14:textId="77777777">
        <w:trPr>
          <w:cantSplit/>
          <w:tblHeader/>
          <w:jc w:val="center"/>
        </w:trPr>
        <w:tc>
          <w:tcPr>
            <w:tcW w:w="504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C207F4" w14:textId="3B8C9911" w:rsidR="00635D4C" w:rsidRDefault="00635D4C">
            <w:pPr>
              <w:keepLines/>
            </w:pPr>
          </w:p>
        </w:tc>
        <w:tc>
          <w:tcPr>
            <w:tcW w:w="5040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B7E646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Acción y resultado esperado</w:t>
            </w:r>
          </w:p>
        </w:tc>
        <w:tc>
          <w:tcPr>
            <w:tcW w:w="2160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09C71D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Responsable de gestión</w:t>
            </w:r>
          </w:p>
        </w:tc>
        <w:tc>
          <w:tcPr>
            <w:tcW w:w="1757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285DCB" w14:textId="77777777" w:rsidR="0099409A" w:rsidRDefault="00000000">
            <w:pPr>
              <w:keepLines/>
            </w:pPr>
            <w:r>
              <w:rPr>
                <w:b/>
                <w:color w:val="FFFFFF"/>
              </w:rPr>
              <w:t>Plazo</w:t>
            </w:r>
          </w:p>
        </w:tc>
      </w:tr>
      <w:tr w:rsidR="0099409A" w14:paraId="3C2B5134" w14:textId="77777777">
        <w:trPr>
          <w:cantSplit/>
          <w:jc w:val="center"/>
        </w:trPr>
        <w:tc>
          <w:tcPr>
            <w:tcW w:w="5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DF8460" w14:textId="77777777" w:rsidR="0099409A" w:rsidRDefault="00000000">
            <w:pPr>
              <w:keepLines/>
            </w:pPr>
            <w:r>
              <w:t>D1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E610F1" w14:textId="77777777" w:rsidR="0099409A" w:rsidRDefault="00000000">
            <w:pPr>
              <w:keepLines/>
            </w:pPr>
            <w:r>
              <w:t>Documentar dispositivos de prueba, acceso a Mac y canal de firma y distribución iOS. Coordinar disponibilidad con los docentes.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24E4FD" w14:textId="77777777" w:rsidR="0099409A" w:rsidRDefault="00000000">
            <w:pPr>
              <w:keepLines/>
            </w:pPr>
            <w:r>
              <w:t>Juan Marinan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7185EB" w14:textId="77777777" w:rsidR="0099409A" w:rsidRDefault="00000000">
            <w:pPr>
              <w:keepLines/>
            </w:pPr>
            <w:r>
              <w:t>Semanas 2 a 4</w:t>
            </w:r>
          </w:p>
        </w:tc>
      </w:tr>
      <w:tr w:rsidR="0099409A" w14:paraId="31AC353C" w14:textId="77777777">
        <w:trPr>
          <w:cantSplit/>
          <w:jc w:val="center"/>
        </w:trPr>
        <w:tc>
          <w:tcPr>
            <w:tcW w:w="50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700A5" w14:textId="77777777" w:rsidR="0099409A" w:rsidRDefault="00000000">
            <w:pPr>
              <w:keepLines/>
            </w:pPr>
            <w:r>
              <w:t>D2</w:t>
            </w:r>
          </w:p>
        </w:tc>
        <w:tc>
          <w:tcPr>
            <w:tcW w:w="504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40A218" w14:textId="77777777" w:rsidR="0099409A" w:rsidRDefault="00000000">
            <w:pPr>
              <w:keepLines/>
            </w:pPr>
            <w:r>
              <w:t>Obtener de Alloxentric las condiciones de uso y publicación del código recibido y registrarlas en el repositorio.</w:t>
            </w:r>
          </w:p>
        </w:tc>
        <w:tc>
          <w:tcPr>
            <w:tcW w:w="216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9738A0" w14:textId="77777777" w:rsidR="0099409A" w:rsidRDefault="00000000">
            <w:pPr>
              <w:keepLines/>
            </w:pPr>
            <w:r>
              <w:t>Alan Bravo</w:t>
            </w:r>
          </w:p>
        </w:tc>
        <w:tc>
          <w:tcPr>
            <w:tcW w:w="175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43E06" w14:textId="77777777" w:rsidR="0099409A" w:rsidRDefault="00000000">
            <w:pPr>
              <w:keepLines/>
            </w:pPr>
            <w:r>
              <w:t>Semana 1</w:t>
            </w:r>
          </w:p>
        </w:tc>
      </w:tr>
      <w:tr w:rsidR="0099409A" w14:paraId="602FE8AA" w14:textId="77777777">
        <w:trPr>
          <w:cantSplit/>
          <w:jc w:val="center"/>
        </w:trPr>
        <w:tc>
          <w:tcPr>
            <w:tcW w:w="5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831C75" w14:textId="77777777" w:rsidR="0099409A" w:rsidRDefault="00000000">
            <w:pPr>
              <w:keepLines/>
            </w:pPr>
            <w:r>
              <w:t>D3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E7904A" w14:textId="77777777" w:rsidR="0099409A" w:rsidRDefault="00000000">
            <w:pPr>
              <w:keepLines/>
            </w:pPr>
            <w:r>
              <w:t>Mantener el repositorio declarado AlanBravo19/Capstone_2026_G7 y organizar las evidencias grupales e individuales.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975446" w14:textId="77777777" w:rsidR="0099409A" w:rsidRDefault="00000000">
            <w:pPr>
              <w:keepLines/>
            </w:pPr>
            <w:r>
              <w:t>Alan Bravo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89091F" w14:textId="77777777" w:rsidR="0099409A" w:rsidRDefault="00000000">
            <w:pPr>
              <w:keepLines/>
            </w:pPr>
            <w:r>
              <w:t>Desde Fase 1</w:t>
            </w:r>
          </w:p>
        </w:tc>
      </w:tr>
      <w:tr w:rsidR="0099409A" w14:paraId="6AD3FAC9" w14:textId="77777777">
        <w:trPr>
          <w:cantSplit/>
          <w:jc w:val="center"/>
        </w:trPr>
        <w:tc>
          <w:tcPr>
            <w:tcW w:w="50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FDAC15" w14:textId="77777777" w:rsidR="0099409A" w:rsidRDefault="00000000">
            <w:pPr>
              <w:keepLines/>
            </w:pPr>
            <w:r>
              <w:t>D4</w:t>
            </w:r>
          </w:p>
        </w:tc>
        <w:tc>
          <w:tcPr>
            <w:tcW w:w="504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F71CE" w14:textId="77777777" w:rsidR="0099409A" w:rsidRDefault="00000000">
            <w:pPr>
              <w:keepLines/>
            </w:pPr>
            <w:r>
              <w:t>Documentar y probar códec M4A, límites de audio y contrato de almacenamiento Azure Blob con la contraparte técnica.</w:t>
            </w:r>
          </w:p>
        </w:tc>
        <w:tc>
          <w:tcPr>
            <w:tcW w:w="216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7DACF4" w14:textId="77777777" w:rsidR="0099409A" w:rsidRDefault="00000000">
            <w:pPr>
              <w:keepLines/>
            </w:pPr>
            <w:r>
              <w:t>Alan Bravo y Jorge Ceballos</w:t>
            </w:r>
          </w:p>
        </w:tc>
        <w:tc>
          <w:tcPr>
            <w:tcW w:w="175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0BA33" w14:textId="77777777" w:rsidR="0099409A" w:rsidRDefault="00000000">
            <w:pPr>
              <w:keepLines/>
            </w:pPr>
            <w:r>
              <w:t>Definición S2; prueba móvil S2 a S4</w:t>
            </w:r>
          </w:p>
        </w:tc>
      </w:tr>
      <w:tr w:rsidR="0099409A" w14:paraId="11257F62" w14:textId="77777777">
        <w:trPr>
          <w:cantSplit/>
          <w:jc w:val="center"/>
        </w:trPr>
        <w:tc>
          <w:tcPr>
            <w:tcW w:w="5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48DD10" w14:textId="77777777" w:rsidR="0099409A" w:rsidRDefault="00000000">
            <w:pPr>
              <w:keepLines/>
            </w:pPr>
            <w:r>
              <w:t>D5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5AC51" w14:textId="77777777" w:rsidR="0099409A" w:rsidRDefault="00000000">
            <w:pPr>
              <w:keepLines/>
            </w:pPr>
            <w:r>
              <w:t>Precisar rutas de métricas y compartición y las vistas mínimas del cuidador con Alloxentric.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C082C8" w14:textId="77777777" w:rsidR="0099409A" w:rsidRDefault="00000000">
            <w:pPr>
              <w:keepLines/>
            </w:pPr>
            <w:r>
              <w:t>Alan Bravo y Juan Marinan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6606F4" w14:textId="77777777" w:rsidR="0099409A" w:rsidRDefault="00000000">
            <w:pPr>
              <w:keepLines/>
            </w:pPr>
            <w:r>
              <w:t>Semana 2</w:t>
            </w:r>
          </w:p>
        </w:tc>
      </w:tr>
      <w:tr w:rsidR="0099409A" w14:paraId="79ECE537" w14:textId="77777777">
        <w:trPr>
          <w:cantSplit/>
          <w:jc w:val="center"/>
        </w:trPr>
        <w:tc>
          <w:tcPr>
            <w:tcW w:w="50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483AD" w14:textId="77777777" w:rsidR="0099409A" w:rsidRDefault="00000000">
            <w:pPr>
              <w:keepLines/>
            </w:pPr>
            <w:r>
              <w:t>D6</w:t>
            </w:r>
          </w:p>
        </w:tc>
        <w:tc>
          <w:tcPr>
            <w:tcW w:w="504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8C8313" w14:textId="77777777" w:rsidR="0099409A" w:rsidRDefault="00000000">
            <w:pPr>
              <w:keepLines/>
            </w:pPr>
            <w:r>
              <w:t>Coordinar acceso a personas mayores, consentimiento y protocolo de usabilidad con institución, Alloxentric y docentes.</w:t>
            </w:r>
          </w:p>
        </w:tc>
        <w:tc>
          <w:tcPr>
            <w:tcW w:w="216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D5A14" w14:textId="77777777" w:rsidR="0099409A" w:rsidRDefault="00000000">
            <w:pPr>
              <w:keepLines/>
            </w:pPr>
            <w:r>
              <w:t>Jorge Ceballos y Juan Marinan</w:t>
            </w:r>
          </w:p>
        </w:tc>
        <w:tc>
          <w:tcPr>
            <w:tcW w:w="175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C57380" w14:textId="77777777" w:rsidR="0099409A" w:rsidRDefault="00000000">
            <w:pPr>
              <w:keepLines/>
            </w:pPr>
            <w:r>
              <w:t>Desde semana 3</w:t>
            </w:r>
          </w:p>
        </w:tc>
      </w:tr>
      <w:tr w:rsidR="0099409A" w14:paraId="453ABDB5" w14:textId="77777777">
        <w:trPr>
          <w:cantSplit/>
          <w:jc w:val="center"/>
        </w:trPr>
        <w:tc>
          <w:tcPr>
            <w:tcW w:w="5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226884" w14:textId="77777777" w:rsidR="0099409A" w:rsidRDefault="00000000">
            <w:pPr>
              <w:keepLines/>
            </w:pPr>
            <w:r>
              <w:t>D7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105B69" w14:textId="77777777" w:rsidR="0099409A" w:rsidRDefault="00000000">
            <w:pPr>
              <w:keepLines/>
            </w:pPr>
            <w:r>
              <w:t>Acordar con Alloxentric cuenta, permisos, servicios y financiamiento de Azure antes de desplegar.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8F7B3F" w14:textId="77777777" w:rsidR="0099409A" w:rsidRDefault="00000000">
            <w:pPr>
              <w:keepLines/>
            </w:pPr>
            <w:r>
              <w:t>Alan Bravo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781141" w14:textId="77777777" w:rsidR="0099409A" w:rsidRDefault="00000000">
            <w:pPr>
              <w:keepLines/>
            </w:pPr>
            <w:r>
              <w:t>Semana 4</w:t>
            </w:r>
          </w:p>
        </w:tc>
      </w:tr>
      <w:tr w:rsidR="0099409A" w14:paraId="1233E8B6" w14:textId="77777777">
        <w:trPr>
          <w:cantSplit/>
          <w:jc w:val="center"/>
        </w:trPr>
        <w:tc>
          <w:tcPr>
            <w:tcW w:w="5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CB373" w14:textId="77777777" w:rsidR="0099409A" w:rsidRDefault="00000000">
            <w:pPr>
              <w:keepLines/>
            </w:pPr>
            <w:r>
              <w:t>D8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CD35CB" w14:textId="77777777" w:rsidR="0099409A" w:rsidRDefault="00000000">
            <w:pPr>
              <w:keepLines/>
            </w:pPr>
            <w:r>
              <w:t>Presentar calibración, variantes y criterios comparativos a Alloxentric y docentes. Autorizar un clasificador solo como extensión tras estabilizar el PMV.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957FB1" w14:textId="77777777" w:rsidR="0099409A" w:rsidRDefault="00000000">
            <w:pPr>
              <w:keepLines/>
            </w:pPr>
            <w:r>
              <w:t>Jorge Ceballos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508610" w14:textId="77777777" w:rsidR="0099409A" w:rsidRDefault="00000000">
            <w:pPr>
              <w:keepLines/>
            </w:pPr>
            <w:r>
              <w:t>Antes de implementar mejoras opcionales</w:t>
            </w:r>
          </w:p>
        </w:tc>
      </w:tr>
    </w:tbl>
    <w:p w14:paraId="753C69C2" w14:textId="79533F9A" w:rsidR="0099409A" w:rsidRDefault="0099409A"/>
    <w:sectPr w:rsidR="0099409A" w:rsidSect="00034616">
      <w:headerReference w:type="default" r:id="rId8"/>
      <w:footerReference w:type="default" r:id="rId9"/>
      <w:pgSz w:w="12240" w:h="15840"/>
      <w:pgMar w:top="1123" w:right="1267" w:bottom="1037" w:left="1267" w:header="403" w:footer="4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99778" w14:textId="77777777" w:rsidR="00032A3B" w:rsidRDefault="00032A3B">
      <w:pPr>
        <w:spacing w:after="0"/>
      </w:pPr>
      <w:r>
        <w:separator/>
      </w:r>
    </w:p>
  </w:endnote>
  <w:endnote w:type="continuationSeparator" w:id="0">
    <w:p w14:paraId="49D96805" w14:textId="77777777" w:rsidR="00032A3B" w:rsidRDefault="00032A3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7DB34" w14:textId="77777777" w:rsidR="0099409A" w:rsidRDefault="00000000">
    <w:pPr>
      <w:pStyle w:val="Piedepgina"/>
      <w:keepLines/>
      <w:jc w:val="center"/>
    </w:pPr>
    <w:r>
      <w:rPr>
        <w:color w:val="5B6B67"/>
        <w:sz w:val="17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635D4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B0B79" w14:textId="77777777" w:rsidR="00032A3B" w:rsidRDefault="00032A3B">
      <w:pPr>
        <w:spacing w:after="0"/>
      </w:pPr>
      <w:r>
        <w:separator/>
      </w:r>
    </w:p>
  </w:footnote>
  <w:footnote w:type="continuationSeparator" w:id="0">
    <w:p w14:paraId="4C6C9208" w14:textId="77777777" w:rsidR="00032A3B" w:rsidRDefault="00032A3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D75B5" w14:textId="77777777" w:rsidR="0099409A" w:rsidRDefault="00000000">
    <w:pPr>
      <w:pStyle w:val="Encabezado"/>
      <w:keepLines/>
      <w:pBdr>
        <w:bottom w:val="single" w:sz="8" w:space="5" w:color="D8DEDC"/>
      </w:pBdr>
      <w:jc w:val="right"/>
    </w:pPr>
    <w:r>
      <w:rPr>
        <w:b/>
        <w:color w:val="2F7050"/>
        <w:sz w:val="17"/>
      </w:rPr>
      <w:t xml:space="preserve">AGECARE DIRECTOR </w:t>
    </w:r>
    <w:proofErr w:type="gramStart"/>
    <w:r>
      <w:rPr>
        <w:b/>
        <w:color w:val="2F7050"/>
        <w:sz w:val="17"/>
      </w:rPr>
      <w:t>MUSICAL  ·</w:t>
    </w:r>
    <w:proofErr w:type="gramEnd"/>
    <w:r>
      <w:rPr>
        <w:b/>
        <w:color w:val="2F7050"/>
        <w:sz w:val="17"/>
      </w:rPr>
      <w:t xml:space="preserve">  FASE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002814">
    <w:abstractNumId w:val="8"/>
  </w:num>
  <w:num w:numId="2" w16cid:durableId="1160777468">
    <w:abstractNumId w:val="6"/>
  </w:num>
  <w:num w:numId="3" w16cid:durableId="1400398197">
    <w:abstractNumId w:val="5"/>
  </w:num>
  <w:num w:numId="4" w16cid:durableId="1021469216">
    <w:abstractNumId w:val="4"/>
  </w:num>
  <w:num w:numId="5" w16cid:durableId="2144737601">
    <w:abstractNumId w:val="7"/>
  </w:num>
  <w:num w:numId="6" w16cid:durableId="1092967480">
    <w:abstractNumId w:val="3"/>
  </w:num>
  <w:num w:numId="7" w16cid:durableId="456215979">
    <w:abstractNumId w:val="2"/>
  </w:num>
  <w:num w:numId="8" w16cid:durableId="50737315">
    <w:abstractNumId w:val="1"/>
  </w:num>
  <w:num w:numId="9" w16cid:durableId="277951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A3B"/>
    <w:rsid w:val="00034616"/>
    <w:rsid w:val="0006063C"/>
    <w:rsid w:val="0015074B"/>
    <w:rsid w:val="0029639D"/>
    <w:rsid w:val="00326F90"/>
    <w:rsid w:val="00635D4C"/>
    <w:rsid w:val="006916E2"/>
    <w:rsid w:val="009940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11FAE8"/>
  <w14:defaultImageDpi w14:val="300"/>
  <w15:docId w15:val="{D6094670-BBBF-4615-9E44-141638D47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color w:val="1723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color w:val="000000"/>
      <w:sz w:val="3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after="160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6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30</Pages>
  <Words>8089</Words>
  <Characters>44491</Characters>
  <Application>Microsoft Office Word</Application>
  <DocSecurity>0</DocSecurity>
  <Lines>370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AgeCare Director Musical Informe Fase 1</dc:title>
  <dc:subject>Capstone Grupo 7 Sede San Andrés Concepción</dc:subject>
  <dc:creator>Jorge Ceballos, Juan Marinan y Alan Bravo</dc:creator>
  <cp:keywords>AgeCare, Director Musical, Capstone, Ingeniería en Informática, Fase 1</cp:keywords>
  <dc:description>Traducción al español solicitada por el equipo. Conservar y completar los datos personales pendientes.</dc:description>
  <cp:lastModifiedBy>JORGE . CEBALLOS SEGURA</cp:lastModifiedBy>
  <cp:revision>2</cp:revision>
  <dcterms:created xsi:type="dcterms:W3CDTF">2026-09-09T15:16:00Z</dcterms:created>
  <dcterms:modified xsi:type="dcterms:W3CDTF">2026-09-09T15:16:00Z</dcterms:modified>
  <cp:category/>
  <dc:language>es-CL</dc:language>
</cp:coreProperties>
</file>